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Liberation Sans" w:hAnsi="Liberation Sans" w:eastAsia="Liberation Sans"/>
          <w:b/>
          <w:color w:val="18375A"/>
          <w:sz w:val="60"/>
        </w:rPr>
        <w:t>MONETIZATION BRAIN</w:t>
      </w:r>
    </w:p>
    <w:p>
      <w:pPr>
        <w:jc w:val="center"/>
      </w:pPr>
      <w:r>
        <w:rPr>
          <w:rFonts w:ascii="Liberation Sans" w:hAnsi="Liberation Sans" w:eastAsia="Liberation Sans"/>
          <w:b/>
          <w:color w:val="265178"/>
          <w:sz w:val="38"/>
        </w:rPr>
        <w:t>PLAYER DECISION PLATFORM v2</w:t>
      </w:r>
    </w:p>
    <w:p>
      <w:pPr>
        <w:jc w:val="center"/>
      </w:pPr>
      <w:r>
        <w:rPr>
          <w:rFonts w:ascii="Liberation Sans" w:hAnsi="Liberation Sans" w:eastAsia="Liberation Sans"/>
          <w:color w:val="464646"/>
          <w:sz w:val="23"/>
        </w:rPr>
        <w:t>Deep Research Dossier: IAA + IAP + Player Intelligence + Causal / Sequential Personalization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8352"/>
            <w:tcMar>
              <w:top w:w="150" w:type="dxa"/>
              <w:start w:w="190" w:type="dxa"/>
              <w:bottom w:w="150" w:type="dxa"/>
              <w:end w:w="190" w:type="dxa"/>
            </w:tcMar>
            <w:shd w:fill="F3F6F9"/>
          </w:tcPr>
          <w:p>
            <w:r>
              <w:rPr>
                <w:rFonts w:ascii="Liberation Sans" w:hAnsi="Liberation Sans" w:eastAsia="Liberation Sans"/>
                <w:b/>
                <w:color w:val="18375A"/>
                <w:sz w:val="20"/>
              </w:rPr>
              <w:t xml:space="preserve">Purpose: </w:t>
            </w:r>
            <w:r>
              <w:rPr>
                <w:rFonts w:ascii="Liberation Sans" w:hAnsi="Liberation Sans" w:eastAsia="Liberation Sans"/>
                <w:sz w:val="20"/>
              </w:rPr>
              <w:t>Internal reference for Product, Data, ML, Game Economy, Monetization and LiveOps design.</w:t>
            </w:r>
          </w:p>
        </w:tc>
      </w:tr>
      <w:tr>
        <w:tc>
          <w:tcPr>
            <w:tcW w:type="dxa" w:w="8352"/>
            <w:tcMar>
              <w:top w:w="150" w:type="dxa"/>
              <w:start w:w="190" w:type="dxa"/>
              <w:bottom w:w="150" w:type="dxa"/>
              <w:end w:w="190" w:type="dxa"/>
            </w:tcMar>
            <w:shd w:fill="F3F6F9"/>
          </w:tcPr>
          <w:p>
            <w:r>
              <w:rPr>
                <w:rFonts w:ascii="Liberation Sans" w:hAnsi="Liberation Sans" w:eastAsia="Liberation Sans"/>
                <w:b/>
                <w:color w:val="18375A"/>
                <w:sz w:val="20"/>
              </w:rPr>
              <w:t xml:space="preserve">Core objective: </w:t>
            </w:r>
            <w:r>
              <w:rPr>
                <w:rFonts w:ascii="Liberation Sans" w:hAnsi="Liberation Sans" w:eastAsia="Liberation Sans"/>
                <w:sz w:val="20"/>
              </w:rPr>
              <w:t>Maximize incremental long-term player value while protecting retention, churn, economy, user experience and platform policy.</w:t>
            </w:r>
          </w:p>
        </w:tc>
      </w:tr>
      <w:tr>
        <w:tc>
          <w:tcPr>
            <w:tcW w:type="dxa" w:w="8352"/>
            <w:tcMar>
              <w:top w:w="150" w:type="dxa"/>
              <w:start w:w="190" w:type="dxa"/>
              <w:bottom w:w="150" w:type="dxa"/>
              <w:end w:w="190" w:type="dxa"/>
            </w:tcMar>
            <w:shd w:fill="F3F6F9"/>
          </w:tcPr>
          <w:p>
            <w:r>
              <w:rPr>
                <w:rFonts w:ascii="Liberation Sans" w:hAnsi="Liberation Sans" w:eastAsia="Liberation Sans"/>
                <w:b/>
                <w:color w:val="18375A"/>
                <w:sz w:val="20"/>
              </w:rPr>
              <w:t xml:space="preserve">Research cut: </w:t>
            </w:r>
            <w:r>
              <w:rPr>
                <w:rFonts w:ascii="Liberation Sans" w:hAnsi="Liberation Sans" w:eastAsia="Liberation Sans"/>
                <w:sz w:val="20"/>
              </w:rPr>
              <w:t>Updated 21 Aug 2026, including the Player Decision Platform v2 expansion.</w:t>
            </w:r>
          </w:p>
        </w:tc>
      </w:tr>
    </w:tbl>
    <w:p>
      <w:r>
        <w:br/>
      </w:r>
    </w:p>
    <w:p>
      <w:pPr>
        <w:jc w:val="center"/>
      </w:pPr>
      <w:r>
        <w:rPr>
          <w:rFonts w:ascii="Liberation Sans" w:hAnsi="Liberation Sans" w:eastAsia="Liberation Sans"/>
          <w:i/>
          <w:color w:val="5A5A5A"/>
          <w:sz w:val="19"/>
        </w:rPr>
        <w:t>Evidence is separated from architecture synthesis; vendor-reported results are labeled accordingly.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Liberation Sans" w:hAnsi="Liberation Sans" w:eastAsia="Liberation Sans"/>
          <w:sz w:val="21"/>
        </w:rPr>
        <w:t>The target system is not an ad SDK, paywall SDK, or static segmentation framework. It is a constrained sequential decision platform that models each player as a changing state, estimates how candidate interventions will change future behavior, and chooses the safest action with the highest expected incremental lifetime value.</w:t>
      </w:r>
    </w:p>
    <w:p>
      <w:r>
        <w:rPr>
          <w:rFonts w:ascii="Liberation Sans" w:hAnsi="Liberation Sans" w:eastAsia="Liberation Sans"/>
          <w:sz w:val="21"/>
        </w:rPr>
        <w:t>The research converges on a maturity path from rule-based segmentation to propensity and timing models, then causal uplift, contextual/uplift bandits, latent-state models, and finally constrained sequential policy optimization. Production evidence from Firebase/FOMO, King, Dream11, Spotify, Meta, Wildlife, Metica, Playtika, Turkey studios, and the 2026 Tencent/HKU POMDP case supports different parts of this architecture.</w:t>
      </w:r>
    </w:p>
    <w:p>
      <w:r>
        <w:rPr>
          <w:rFonts w:ascii="Liberation Sans" w:hAnsi="Liberation Sans" w:eastAsia="Liberation Sans"/>
          <w:sz w:val="21"/>
        </w:rPr>
        <w:t>The strongest new insight in v2 is that gameplay configuration itself can be a monetization action. Dynamic difficulty, friction, reward generosity, ad pressure and IAP exposure compete for the same future player value. They should therefore be controlled by a single decision layer with independent experimentation and strong guardrails.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4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8375A"/>
                <w:sz w:val="19"/>
              </w:rPr>
              <w:t>Question</w:t>
            </w:r>
          </w:p>
        </w:tc>
        <w:tc>
          <w:tcPr>
            <w:tcW w:type="dxa" w:w="28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8375A"/>
                <w:sz w:val="19"/>
              </w:rPr>
              <w:t>Legacy answer</w:t>
            </w:r>
          </w:p>
        </w:tc>
        <w:tc>
          <w:tcPr>
            <w:tcW w:type="dxa" w:w="432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18375A"/>
                <w:sz w:val="19"/>
              </w:rPr>
              <w:t>Target answer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Who is the player?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Whale / Dolphin / F2P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Dynamic + latent belief state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Should we monetize now?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Hard-coded placement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Opportunity / causal value decision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What should we show?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Fixed ad or offer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Factorized action policy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What is success?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Immediate revenue / conversion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Incremental long-term value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How do we learn?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A/B test only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sz w:val="18"/>
              </w:rPr>
              <w:t>Experimentation + bandit/OPE + sequential learning</w:t>
            </w:r>
          </w:p>
        </w:tc>
      </w:tr>
    </w:tbl>
    <w:p>
      <w:r>
        <w:br w:type="page"/>
      </w:r>
    </w:p>
    <w:p>
      <w:pPr>
        <w:pStyle w:val="Heading1"/>
      </w:pPr>
      <w:r>
        <w:t>Document Map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01  </w:t>
      </w:r>
      <w:r>
        <w:rPr>
          <w:rFonts w:ascii="Liberation Sans" w:hAnsi="Liberation Sans" w:eastAsia="Liberation Sans"/>
          <w:sz w:val="20"/>
        </w:rPr>
        <w:t>Core thesis and maturity model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02  </w:t>
      </w:r>
      <w:r>
        <w:rPr>
          <w:rFonts w:ascii="Liberation Sans" w:hAnsi="Liberation Sans" w:eastAsia="Liberation Sans"/>
          <w:sz w:val="20"/>
        </w:rPr>
        <w:t>Turkey ecosystem: FOMO, Peak, Good Job Games, Dream Games, ADMOST, Insider, Visilabs, Segmentify, Countly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03  </w:t>
      </w:r>
      <w:r>
        <w:rPr>
          <w:rFonts w:ascii="Liberation Sans" w:hAnsi="Liberation Sans" w:eastAsia="Liberation Sans"/>
          <w:sz w:val="20"/>
        </w:rPr>
        <w:t>Global cases: Metica, Firebase, King, Dream11, Spotify, Meta, Pinterest, Wildlife Studios, Playtika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04  </w:t>
      </w:r>
      <w:r>
        <w:rPr>
          <w:rFonts w:ascii="Liberation Sans" w:hAnsi="Liberation Sans" w:eastAsia="Liberation Sans"/>
          <w:sz w:val="20"/>
        </w:rPr>
        <w:t>Player intelligence features and latent-state model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05  </w:t>
      </w:r>
      <w:r>
        <w:rPr>
          <w:rFonts w:ascii="Liberation Sans" w:hAnsi="Liberation Sans" w:eastAsia="Liberation Sans"/>
          <w:sz w:val="20"/>
        </w:rPr>
        <w:t>Causal decision policy: uplift, bandits, OPE, delayed reward and RL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06  </w:t>
      </w:r>
      <w:r>
        <w:rPr>
          <w:rFonts w:ascii="Liberation Sans" w:hAnsi="Liberation Sans" w:eastAsia="Liberation Sans"/>
          <w:sz w:val="20"/>
        </w:rPr>
        <w:t>Reference architecture, data model, decision log and API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07  </w:t>
      </w:r>
      <w:r>
        <w:rPr>
          <w:rFonts w:ascii="Liberation Sans" w:hAnsi="Liberation Sans" w:eastAsia="Liberation Sans"/>
          <w:sz w:val="20"/>
        </w:rPr>
        <w:t>Build roadmap and maturity gates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08  </w:t>
      </w:r>
      <w:r>
        <w:rPr>
          <w:rFonts w:ascii="Liberation Sans" w:hAnsi="Liberation Sans" w:eastAsia="Liberation Sans"/>
          <w:sz w:val="20"/>
        </w:rPr>
        <w:t>Repo / SDK / platform map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09  </w:t>
      </w:r>
      <w:r>
        <w:rPr>
          <w:rFonts w:ascii="Liberation Sans" w:hAnsi="Liberation Sans" w:eastAsia="Liberation Sans"/>
          <w:sz w:val="20"/>
        </w:rPr>
        <w:t>Source library with full URLs</w:t>
      </w:r>
    </w:p>
    <w:p>
      <w:pPr>
        <w:pStyle w:val="ListBullet"/>
      </w:pPr>
      <w:r>
        <w:rPr>
          <w:rFonts w:ascii="Liberation Sans" w:hAnsi="Liberation Sans" w:eastAsia="Liberation Sans"/>
          <w:b/>
          <w:color w:val="18375A"/>
          <w:sz w:val="20"/>
        </w:rPr>
        <w:t xml:space="preserve">10  </w:t>
      </w:r>
      <w:r>
        <w:rPr>
          <w:rFonts w:ascii="Liberation Sans" w:hAnsi="Liberation Sans" w:eastAsia="Liberation Sans"/>
          <w:sz w:val="20"/>
        </w:rPr>
        <w:t>Research Expansion v2: POMDP, gameplay personalization, experience control, factorized bandits and OPE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01 — Core Thesis: Personalized Monetization Brain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1. Hệ thống đang tìm là gì?</w:t>
      </w:r>
    </w:p>
    <w:p>
      <w:r>
        <w:rPr>
          <w:rFonts w:ascii="Liberation Sans" w:hAnsi="Liberation Sans" w:eastAsia="Liberation Sans"/>
          <w:sz w:val="21"/>
        </w:rPr>
        <w:t>Tên kỹ thuật hợp lý:</w:t>
      </w:r>
    </w:p>
    <w:p>
      <w:r>
        <w:rPr>
          <w:rFonts w:ascii="Liberation Sans" w:hAnsi="Liberation Sans" w:eastAsia="Liberation Sans"/>
          <w:b/>
          <w:sz w:val="21"/>
        </w:rPr>
        <w:t>Constrained Sequential Decision System for Player Lifetime Value Optimization</w:t>
      </w:r>
    </w:p>
    <w:p>
      <w:r>
        <w:rPr>
          <w:rFonts w:ascii="Liberation Sans" w:hAnsi="Liberation Sans" w:eastAsia="Liberation Sans"/>
          <w:sz w:val="21"/>
        </w:rPr>
        <w:t>Nó phải trả lời liên tục: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a_t^* = arg max_a E[Δ LTV | S_t, a]</w:t>
      </w:r>
    </w:p>
    <w:p>
      <w:r>
        <w:rPr>
          <w:rFonts w:ascii="Liberation Sans" w:hAnsi="Liberation Sans" w:eastAsia="Liberation Sans"/>
          <w:sz w:val="21"/>
        </w:rPr>
        <w:t>Trong đó:</w:t>
      </w:r>
    </w:p>
    <w:p>
      <w:pPr>
        <w:pStyle w:val="ListBullet"/>
      </w:pPr>
      <w:r>
        <w:rPr>
          <w:rFonts w:ascii="Liberation Mono" w:hAnsi="Liberation Mono" w:eastAsia="Liberation Mono"/>
          <w:sz w:val="18"/>
        </w:rPr>
        <w:t>S_t</w:t>
      </w:r>
      <w:r>
        <w:rPr>
          <w:rFonts w:ascii="Liberation Sans" w:hAnsi="Liberation Sans" w:eastAsia="Liberation Sans"/>
          <w:sz w:val="21"/>
        </w:rPr>
        <w:t>: trạng thái player tại thời điểm t.</w:t>
      </w:r>
    </w:p>
    <w:p>
      <w:pPr>
        <w:pStyle w:val="ListBullet"/>
      </w:pPr>
      <w:r>
        <w:rPr>
          <w:rFonts w:ascii="Liberation Mono" w:hAnsi="Liberation Mono" w:eastAsia="Liberation Mono"/>
          <w:sz w:val="18"/>
        </w:rPr>
        <w:t>a</w:t>
      </w:r>
      <w:r>
        <w:rPr>
          <w:rFonts w:ascii="Liberation Sans" w:hAnsi="Liberation Sans" w:eastAsia="Liberation Sans"/>
          <w:sz w:val="21"/>
        </w:rPr>
        <w:t>: một hành động có thể thực hiện.</w:t>
      </w:r>
    </w:p>
    <w:p>
      <w:pPr>
        <w:pStyle w:val="ListBullet"/>
      </w:pPr>
      <w:r>
        <w:rPr>
          <w:rFonts w:ascii="Liberation Mono" w:hAnsi="Liberation Mono" w:eastAsia="Liberation Mono"/>
          <w:sz w:val="18"/>
        </w:rPr>
        <w:t>ΔLTV</w:t>
      </w:r>
      <w:r>
        <w:rPr>
          <w:rFonts w:ascii="Liberation Sans" w:hAnsi="Liberation Sans" w:eastAsia="Liberation Sans"/>
          <w:sz w:val="21"/>
        </w:rPr>
        <w:t>: giá trị tăng thêm do chính intervention đó tạo ra, không chỉ doanh thu quan sát sau intervention.</w:t>
      </w:r>
    </w:p>
    <w:p>
      <w:r>
        <w:rPr>
          <w:rFonts w:ascii="Liberation Sans" w:hAnsi="Liberation Sans" w:eastAsia="Liberation Sans"/>
          <w:sz w:val="21"/>
        </w:rPr>
        <w:t>Action space tối thiểu: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NO_ACTION</w:t>
        <w:br/>
        <w:t>FREE_ACTION</w:t>
        <w:br/>
        <w:t>REWARDED_AD</w:t>
        <w:br/>
        <w:t>INTERSTITIAL</w:t>
        <w:br/>
        <w:t>IAP_OFFER</w:t>
        <w:br/>
        <w:t>DISCOUNT</w:t>
        <w:br/>
        <w:t>BUNDLE</w:t>
        <w:br/>
        <w:t>SUBSCRIPTION</w:t>
        <w:br/>
        <w:t>LIVEOPS_ACTION</w:t>
        <w:br/>
        <w:t>GAMEPLAY_CONFIG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2. Vì sao Whale / Dolphin / F2P là chưa đủ?</w:t>
      </w:r>
    </w:p>
    <w:p>
      <w:r>
        <w:rPr>
          <w:rFonts w:ascii="Liberation Sans" w:hAnsi="Liberation Sans" w:eastAsia="Liberation Sans"/>
          <w:sz w:val="21"/>
        </w:rPr>
        <w:t>Static segmentation chỉ là abstraction phục vụ con người. Hai non-payer có thể hoàn toàn khác nhau: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21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User</w:t>
            </w:r>
          </w:p>
        </w:tc>
        <w:tc>
          <w:tcPr>
            <w:tcW w:type="dxa" w:w="121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P(IAP)</w:t>
            </w:r>
          </w:p>
        </w:tc>
        <w:tc>
          <w:tcPr>
            <w:tcW w:type="dxa" w:w="182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Ad tolerance</w:t>
            </w:r>
          </w:p>
        </w:tc>
        <w:tc>
          <w:tcPr>
            <w:tcW w:type="dxa" w:w="151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Churn risk</w:t>
            </w:r>
          </w:p>
        </w:tc>
        <w:tc>
          <w:tcPr>
            <w:tcW w:type="dxa" w:w="394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Strategy</w:t>
            </w:r>
          </w:p>
        </w:tc>
      </w:tr>
      <w:tr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A</w:t>
            </w:r>
          </w:p>
        </w:tc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0.82</w:t>
            </w:r>
          </w:p>
        </w:tc>
        <w:tc>
          <w:tcPr>
            <w:tcW w:type="dxa" w:w="18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0.10</w:t>
            </w:r>
          </w:p>
        </w:tc>
        <w:tc>
          <w:tcPr>
            <w:tcW w:type="dxa" w:w="15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0.12</w:t>
            </w:r>
          </w:p>
        </w:tc>
        <w:tc>
          <w:tcPr>
            <w:tcW w:type="dxa" w:w="3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Protect from ads, push IAP</w:t>
            </w:r>
          </w:p>
        </w:tc>
      </w:tr>
      <w:tr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B</w:t>
            </w:r>
          </w:p>
        </w:tc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0.05</w:t>
            </w:r>
          </w:p>
        </w:tc>
        <w:tc>
          <w:tcPr>
            <w:tcW w:type="dxa" w:w="18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0.90</w:t>
            </w:r>
          </w:p>
        </w:tc>
        <w:tc>
          <w:tcPr>
            <w:tcW w:type="dxa" w:w="15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0.18</w:t>
            </w:r>
          </w:p>
        </w:tc>
        <w:tc>
          <w:tcPr>
            <w:tcW w:type="dxa" w:w="3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IAA-heavy</w:t>
            </w:r>
          </w:p>
        </w:tc>
      </w:tr>
      <w:tr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C</w:t>
            </w:r>
          </w:p>
        </w:tc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0.42</w:t>
            </w:r>
          </w:p>
        </w:tc>
        <w:tc>
          <w:tcPr>
            <w:tcW w:type="dxa" w:w="18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0.55</w:t>
            </w:r>
          </w:p>
        </w:tc>
        <w:tc>
          <w:tcPr>
            <w:tcW w:type="dxa" w:w="15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0.75</w:t>
            </w:r>
          </w:p>
        </w:tc>
        <w:tc>
          <w:tcPr>
            <w:tcW w:type="dxa" w:w="3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Reduce pressure</w:t>
            </w:r>
          </w:p>
        </w:tc>
      </w:tr>
      <w:tr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D</w:t>
            </w:r>
          </w:p>
        </w:tc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0.65</w:t>
            </w:r>
          </w:p>
        </w:tc>
        <w:tc>
          <w:tcPr>
            <w:tcW w:type="dxa" w:w="18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0.72</w:t>
            </w:r>
          </w:p>
        </w:tc>
        <w:tc>
          <w:tcPr>
            <w:tcW w:type="dxa" w:w="15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0.10</w:t>
            </w:r>
          </w:p>
        </w:tc>
        <w:tc>
          <w:tcPr>
            <w:tcW w:type="dxa" w:w="3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Hybrid</w:t>
            </w:r>
          </w:p>
        </w:tc>
      </w:tr>
      <w:tr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E</w:t>
            </w:r>
          </w:p>
        </w:tc>
        <w:tc>
          <w:tcPr>
            <w:tcW w:type="dxa" w:w="12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0.15</w:t>
            </w:r>
          </w:p>
        </w:tc>
        <w:tc>
          <w:tcPr>
            <w:tcW w:type="dxa" w:w="18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0.15</w:t>
            </w:r>
          </w:p>
        </w:tc>
        <w:tc>
          <w:tcPr>
            <w:tcW w:type="dxa" w:w="15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0.80</w:t>
            </w:r>
          </w:p>
        </w:tc>
        <w:tc>
          <w:tcPr>
            <w:tcW w:type="dxa" w:w="3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Retention first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  <w:sz w:val="21"/>
        </w:rPr>
        <w:t>Do đó player nên được biểu diễn bằng state vector động: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S_t = [Static, LongTerm, Recent, Sequence, CurrentContext]</w:t>
      </w:r>
    </w:p>
    <w:p>
      <w:r>
        <w:rPr>
          <w:rFonts w:ascii="Liberation Sans" w:hAnsi="Liberation Sans" w:eastAsia="Liberation Sans"/>
          <w:sz w:val="21"/>
        </w:rPr>
        <w:t>và các latent variables: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purchase_propensity</w:t>
        <w:br/>
        <w:t>purchase_hazard</w:t>
        <w:br/>
        <w:t>pLTV</w:t>
        <w:br/>
        <w:t>churn_risk</w:t>
        <w:br/>
        <w:t>ad_tolerance</w:t>
        <w:br/>
        <w:t>rewarded_affinity</w:t>
        <w:br/>
        <w:t>interstitial_exit_risk</w:t>
        <w:br/>
        <w:t>price_sensitivity</w:t>
        <w:br/>
        <w:t>discount_uplift</w:t>
        <w:br/>
        <w:t>power_affinity</w:t>
        <w:br/>
        <w:t>cosmetic_affinity</w:t>
        <w:br/>
        <w:t>time_saving_affinity</w:t>
        <w:br/>
        <w:t>frustration</w:t>
        <w:br/>
        <w:t>scarcity</w:t>
        <w:br/>
        <w:t>monetization_readiness</w:t>
        <w:br/>
        <w:t>organic_purchase_probability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3. Maturity model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LEVEL 0 — One policy for everybody</w:t>
        <w:br/>
        <w:t>LEVEL 1 — Static segmentation</w:t>
        <w:br/>
        <w:t>LEVEL 2 — Behavioral segmentation</w:t>
        <w:br/>
        <w:t>LEVEL 3 — Propensity models</w:t>
        <w:br/>
        <w:t>LEVEL 4 — Timing / survival / purchase hazard</w:t>
        <w:br/>
        <w:t>LEVEL 5 — Contextual recommendation / bandit</w:t>
        <w:br/>
        <w:t>LEVEL 6 — Causal uplift / incremental decisioning</w:t>
        <w:br/>
        <w:t>LEVEL 7 — Sequential policy / reinforcement learning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Level 0</w:t>
      </w:r>
    </w:p>
    <w:p>
      <w:r>
        <w:rPr>
          <w:rFonts w:ascii="Liberation Sans" w:hAnsi="Liberation Sans" w:eastAsia="Liberation Sans"/>
          <w:sz w:val="21"/>
        </w:rPr>
        <w:t>Ví dụ: sau level 3 cứ mỗi 2 level show interstitial.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Level 1</w:t>
      </w:r>
    </w:p>
    <w:p>
      <w:r>
        <w:rPr>
          <w:rFonts w:ascii="Liberation Sans" w:hAnsi="Liberation Sans" w:eastAsia="Liberation Sans"/>
          <w:sz w:val="21"/>
        </w:rPr>
        <w:t>Country, platform, acquisition source, payer/non-payer.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Level 2</w:t>
      </w:r>
    </w:p>
    <w:p>
      <w:r>
        <w:rPr>
          <w:rFonts w:ascii="Liberation Sans" w:hAnsi="Liberation Sans" w:eastAsia="Liberation Sans"/>
          <w:sz w:val="21"/>
        </w:rPr>
        <w:t>RFM, engagement, economy state, ad behavior, progression behavior.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Level 3</w:t>
      </w:r>
    </w:p>
    <w:p>
      <w:r>
        <w:rPr>
          <w:rFonts w:ascii="Liberation Sans" w:hAnsi="Liberation Sans" w:eastAsia="Liberation Sans"/>
          <w:sz w:val="21"/>
        </w:rPr>
        <w:t xml:space="preserve">Dự đoán </w:t>
      </w:r>
      <w:r>
        <w:rPr>
          <w:rFonts w:ascii="Liberation Mono" w:hAnsi="Liberation Mono" w:eastAsia="Liberation Mono"/>
          <w:sz w:val="18"/>
        </w:rPr>
        <w:t>P(purchase)</w:t>
      </w:r>
      <w:r>
        <w:rPr>
          <w:rFonts w:ascii="Liberation Sans" w:hAnsi="Liberation Sans" w:eastAsia="Liberation Sans"/>
          <w:sz w:val="21"/>
        </w:rPr>
        <w:t xml:space="preserve">, </w:t>
      </w:r>
      <w:r>
        <w:rPr>
          <w:rFonts w:ascii="Liberation Mono" w:hAnsi="Liberation Mono" w:eastAsia="Liberation Mono"/>
          <w:sz w:val="18"/>
        </w:rPr>
        <w:t>P(churn)</w:t>
      </w:r>
      <w:r>
        <w:rPr>
          <w:rFonts w:ascii="Liberation Sans" w:hAnsi="Liberation Sans" w:eastAsia="Liberation Sans"/>
          <w:sz w:val="21"/>
        </w:rPr>
        <w:t xml:space="preserve">, </w:t>
      </w:r>
      <w:r>
        <w:rPr>
          <w:rFonts w:ascii="Liberation Mono" w:hAnsi="Liberation Mono" w:eastAsia="Liberation Mono"/>
          <w:sz w:val="18"/>
        </w:rPr>
        <w:t>P(rewarded_accept)</w:t>
      </w:r>
      <w:r>
        <w:rPr>
          <w:rFonts w:ascii="Liberation Sans" w:hAnsi="Liberation Sans" w:eastAsia="Liberation Sans"/>
          <w:sz w:val="21"/>
        </w:rPr>
        <w:t>.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Level 4</w:t>
      </w:r>
    </w:p>
    <w:p>
      <w:r>
        <w:rPr>
          <w:rFonts w:ascii="Liberation Sans" w:hAnsi="Liberation Sans" w:eastAsia="Liberation Sans"/>
          <w:sz w:val="21"/>
        </w:rPr>
        <w:t>Dự đoán *khi nào* purchase có khả năng xảy ra: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P(T_{next purchase} = d | X)</w:t>
      </w:r>
    </w:p>
    <w:p>
      <w:r>
        <w:rPr>
          <w:rFonts w:ascii="Liberation Sans" w:hAnsi="Liberation Sans" w:eastAsia="Liberation Sans"/>
          <w:sz w:val="21"/>
        </w:rPr>
        <w:t>King/Activision Blizzard đã public production ML cho bài toán personalized offer timing, sử dụng long-term + short-term player behavior. [KING_PAPER]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Level 5</w:t>
      </w:r>
    </w:p>
    <w:p>
      <w:r>
        <w:rPr>
          <w:rFonts w:ascii="Liberation Sans" w:hAnsi="Liberation Sans" w:eastAsia="Liberation Sans"/>
          <w:sz w:val="21"/>
        </w:rPr>
        <w:t>Contextual bandit học action tốt nhất cho context hiện tại. Firebase IAP codelab và Metica Smart Config là các reference rõ. [FIREBASE_IAP] [METICA_SMARTCONFIG]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Level 6</w:t>
      </w:r>
    </w:p>
    <w:p>
      <w:r>
        <w:rPr>
          <w:rFonts w:ascii="Liberation Sans" w:hAnsi="Liberation Sans" w:eastAsia="Liberation Sans"/>
          <w:sz w:val="21"/>
        </w:rPr>
        <w:t xml:space="preserve">Không hỏi “ai dễ mua?”, mà hỏi “ai sẽ thay đổi hành vi </w:t>
      </w:r>
      <w:r>
        <w:rPr>
          <w:rFonts w:ascii="Liberation Sans" w:hAnsi="Liberation Sans" w:eastAsia="Liberation Sans"/>
          <w:b/>
          <w:sz w:val="21"/>
        </w:rPr>
        <w:t>vì</w:t>
      </w:r>
      <w:r>
        <w:rPr>
          <w:rFonts w:ascii="Liberation Sans" w:hAnsi="Liberation Sans" w:eastAsia="Liberation Sans"/>
          <w:sz w:val="21"/>
        </w:rPr>
        <w:t xml:space="preserve"> intervention?”. Spotify dùng uplift/CATE cho in-app messaging; Dream11 triển khai hierarchical contextual uplift bandits. [SPOTIFY_UPLIFT] [DREAM11_PAPER]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Level 7</w:t>
      </w:r>
    </w:p>
    <w:p>
      <w:r>
        <w:rPr>
          <w:rFonts w:ascii="Liberation Sans" w:hAnsi="Liberation Sans" w:eastAsia="Liberation Sans"/>
          <w:sz w:val="21"/>
        </w:rPr>
        <w:t>Tối ưu chuỗi action thay vì từng action greedy: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π^* = arg max_π E[Σ_{t=0}^{T} γ^t R_t]</w:t>
      </w:r>
    </w:p>
    <w:p>
      <w:r>
        <w:rPr>
          <w:rFonts w:ascii="Liberation Sans" w:hAnsi="Liberation Sans" w:eastAsia="Liberation Sans"/>
          <w:sz w:val="21"/>
        </w:rPr>
        <w:t>Wildlife Studios đã public use case dùng RL + Ray cho personalized IAP offer recommendation, với mục tiêu sequence of decisions tối đa long-term profit. [WILDLIFE_RL]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4. Next Best Monetization Action</w:t>
      </w:r>
    </w:p>
    <w:p>
      <w:r>
        <w:rPr>
          <w:rFonts w:ascii="Liberation Sans" w:hAnsi="Liberation Sans" w:eastAsia="Liberation Sans"/>
          <w:sz w:val="21"/>
        </w:rPr>
        <w:t>Tại một decision point: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PLAYER FAILS BOSS 4 TIMES</w:t>
        <w:br/>
        <w:t xml:space="preserve">          ↓</w:t>
        <w:br/>
        <w:t>Current state + trajectory</w:t>
        <w:br/>
        <w:t xml:space="preserve">          ↓</w:t>
        <w:br/>
        <w:t>Candidate generator</w:t>
        <w:br/>
        <w:t xml:space="preserve">          ↓</w:t>
        <w:br/>
        <w:t>NO_ACTION / FREE / REWARDED / INTERSTITIAL / IAP A / IAP B</w:t>
        <w:br/>
        <w:t xml:space="preserve">          ↓</w:t>
        <w:br/>
        <w:t>Expected incremental value per action</w:t>
        <w:br/>
        <w:t xml:space="preserve">          ↓</w:t>
        <w:br/>
        <w:t>Guardrails</w:t>
        <w:br/>
        <w:t xml:space="preserve">          ↓</w:t>
        <w:br/>
        <w:t>Chosen action</w:t>
      </w:r>
    </w:p>
    <w:p>
      <w:r>
        <w:rPr>
          <w:rFonts w:ascii="Liberation Sans" w:hAnsi="Liberation Sans" w:eastAsia="Liberation Sans"/>
          <w:sz w:val="21"/>
        </w:rPr>
        <w:t>Ví dụ minh họa: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53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Action</w:t>
            </w:r>
          </w:p>
        </w:tc>
        <w:tc>
          <w:tcPr>
            <w:tcW w:type="dxa" w:w="217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Immediate revenue</w:t>
            </w:r>
          </w:p>
        </w:tc>
        <w:tc>
          <w:tcPr>
            <w:tcW w:type="dxa" w:w="153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Future IAP Δ</w:t>
            </w:r>
          </w:p>
        </w:tc>
        <w:tc>
          <w:tcPr>
            <w:tcW w:type="dxa" w:w="140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Retention Δ</w:t>
            </w:r>
          </w:p>
        </w:tc>
        <w:tc>
          <w:tcPr>
            <w:tcW w:type="dxa" w:w="306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Expected incremental LTV</w:t>
            </w:r>
          </w:p>
        </w:tc>
      </w:tr>
      <w:tr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No action</w:t>
            </w:r>
          </w:p>
        </w:tc>
        <w:tc>
          <w:tcPr>
            <w:tcW w:type="dxa" w:w="2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</w:t>
            </w:r>
          </w:p>
        </w:tc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baseline</w:t>
            </w:r>
          </w:p>
        </w:tc>
        <w:tc>
          <w:tcPr>
            <w:tcW w:type="dxa" w:w="1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baseline</w:t>
            </w:r>
          </w:p>
        </w:tc>
        <w:tc>
          <w:tcPr>
            <w:tcW w:type="dxa" w:w="30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</w:t>
            </w:r>
          </w:p>
        </w:tc>
      </w:tr>
      <w:tr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Rewarded</w:t>
            </w:r>
          </w:p>
        </w:tc>
        <w:tc>
          <w:tcPr>
            <w:tcW w:type="dxa" w:w="2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+0.03</w:t>
            </w:r>
          </w:p>
        </w:tc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-0.08</w:t>
            </w:r>
          </w:p>
        </w:tc>
        <w:tc>
          <w:tcPr>
            <w:tcW w:type="dxa" w:w="1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+0.02</w:t>
            </w:r>
          </w:p>
        </w:tc>
        <w:tc>
          <w:tcPr>
            <w:tcW w:type="dxa" w:w="30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-0.03</w:t>
            </w:r>
          </w:p>
        </w:tc>
      </w:tr>
      <w:tr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Interstitial</w:t>
            </w:r>
          </w:p>
        </w:tc>
        <w:tc>
          <w:tcPr>
            <w:tcW w:type="dxa" w:w="2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+0.025</w:t>
            </w:r>
          </w:p>
        </w:tc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-0.01</w:t>
            </w:r>
          </w:p>
        </w:tc>
        <w:tc>
          <w:tcPr>
            <w:tcW w:type="dxa" w:w="1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-0.06</w:t>
            </w:r>
          </w:p>
        </w:tc>
        <w:tc>
          <w:tcPr>
            <w:tcW w:type="dxa" w:w="30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-0.045</w:t>
            </w:r>
          </w:p>
        </w:tc>
      </w:tr>
      <w:tr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$2.99 rescue</w:t>
            </w:r>
          </w:p>
        </w:tc>
        <w:tc>
          <w:tcPr>
            <w:tcW w:type="dxa" w:w="2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+0.11 EV</w:t>
            </w:r>
          </w:p>
        </w:tc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+0.07</w:t>
            </w:r>
          </w:p>
        </w:tc>
        <w:tc>
          <w:tcPr>
            <w:tcW w:type="dxa" w:w="1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-0.01</w:t>
            </w:r>
          </w:p>
        </w:tc>
        <w:tc>
          <w:tcPr>
            <w:tcW w:type="dxa" w:w="30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+0.17</w:t>
            </w:r>
          </w:p>
        </w:tc>
      </w:tr>
      <w:tr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Free rescue</w:t>
            </w:r>
          </w:p>
        </w:tc>
        <w:tc>
          <w:tcPr>
            <w:tcW w:type="dxa" w:w="2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0</w:t>
            </w:r>
          </w:p>
        </w:tc>
        <w:tc>
          <w:tcPr>
            <w:tcW w:type="dxa" w:w="15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+0.04</w:t>
            </w:r>
          </w:p>
        </w:tc>
        <w:tc>
          <w:tcPr>
            <w:tcW w:type="dxa" w:w="1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+0.17</w:t>
            </w:r>
          </w:p>
        </w:tc>
        <w:tc>
          <w:tcPr>
            <w:tcW w:type="dxa" w:w="30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+0.21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  <w:sz w:val="21"/>
        </w:rPr>
        <w:t xml:space="preserve">Một Monetization Brain mature phải có quyền chọn </w:t>
      </w:r>
      <w:r>
        <w:rPr>
          <w:rFonts w:ascii="Liberation Sans" w:hAnsi="Liberation Sans" w:eastAsia="Liberation Sans"/>
          <w:b/>
          <w:sz w:val="21"/>
        </w:rPr>
        <w:t>không monetize</w:t>
      </w:r>
      <w:r>
        <w:rPr>
          <w:rFonts w:ascii="Liberation Sans" w:hAnsi="Liberation Sans" w:eastAsia="Liberation Sans"/>
          <w:sz w:val="21"/>
        </w:rPr>
        <w:t xml:space="preserve"> hoặc </w:t>
      </w:r>
      <w:r>
        <w:rPr>
          <w:rFonts w:ascii="Liberation Sans" w:hAnsi="Liberation Sans" w:eastAsia="Liberation Sans"/>
          <w:b/>
          <w:sz w:val="21"/>
        </w:rPr>
        <w:t>give free value</w:t>
      </w:r>
      <w:r>
        <w:rPr>
          <w:rFonts w:ascii="Liberation Sans" w:hAnsi="Liberation Sans" w:eastAsia="Liberation Sans"/>
          <w:sz w:val="21"/>
        </w:rPr>
        <w:t>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5. Objective function</w:t>
      </w:r>
    </w:p>
    <w:p>
      <w:r>
        <w:rPr>
          <w:rFonts w:ascii="Liberation Sans" w:hAnsi="Liberation Sans" w:eastAsia="Liberation Sans"/>
          <w:sz w:val="21"/>
        </w:rPr>
        <w:t>Không nên: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Reward = Revenue_t</w:t>
      </w:r>
    </w:p>
    <w:p>
      <w:r>
        <w:rPr>
          <w:rFonts w:ascii="Liberation Sans" w:hAnsi="Liberation Sans" w:eastAsia="Liberation Sans"/>
          <w:sz w:val="21"/>
        </w:rPr>
        <w:t>Nên gần hơn với: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R_t = Δ IAP_t + Δ IAA_t + α Δ RetentionValue_t + β Δ EngagementValue_t - γ Δ ChurnRisk_t - \delta EconomyDamage_t - ε ExperienceCost_t</w:t>
      </w:r>
    </w:p>
    <w:p>
      <w:r>
        <w:rPr>
          <w:rFonts w:ascii="Liberation Sans" w:hAnsi="Liberation Sans" w:eastAsia="Liberation Sans"/>
          <w:sz w:val="21"/>
        </w:rPr>
        <w:t>Và toàn hệ thống chịu constraints: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Retention \ge threshold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Churn \le threshold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AdPressure \le cap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EconomyDamage \le cap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PolicyCompliance = true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6. Propensity không bằng incrementality</w:t>
      </w:r>
    </w:p>
    <w:p>
      <w:r>
        <w:rPr>
          <w:rFonts w:ascii="Liberation Sans" w:hAnsi="Liberation Sans" w:eastAsia="Liberation Sans"/>
          <w:sz w:val="21"/>
        </w:rPr>
        <w:t>Ví dụ: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P(purchase | no offer) = 0.82</w:t>
        <w:br/>
        <w:t>P(purchase | 30% discount) = 0.87</w:t>
      </w:r>
    </w:p>
    <w:p>
      <w:r>
        <w:rPr>
          <w:rFonts w:ascii="Liberation Sans" w:hAnsi="Liberation Sans" w:eastAsia="Liberation Sans"/>
          <w:sz w:val="21"/>
        </w:rPr>
        <w:t>Conversion khi discount rất cao, nhưng uplift chỉ: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0.87 - 0.82 = 0.05</w:t>
      </w:r>
    </w:p>
    <w:p>
      <w:r>
        <w:rPr>
          <w:rFonts w:ascii="Liberation Sans" w:hAnsi="Liberation Sans" w:eastAsia="Liberation Sans"/>
          <w:sz w:val="21"/>
        </w:rPr>
        <w:t>Nếu user vốn đã mua full price, discount có thể cannibalize revenue.</w:t>
      </w:r>
    </w:p>
    <w:p>
      <w:r>
        <w:rPr>
          <w:rFonts w:ascii="Liberation Sans" w:hAnsi="Liberation Sans" w:eastAsia="Liberation Sans"/>
          <w:sz w:val="21"/>
        </w:rPr>
        <w:t>Do đó phải ước lượng: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CATE(x)=E[Y(1)-Y(0)| X=x]</w:t>
      </w:r>
    </w:p>
    <w:p>
      <w:r>
        <w:rPr>
          <w:rFonts w:ascii="Liberation Sans" w:hAnsi="Liberation Sans" w:eastAsia="Liberation Sans"/>
          <w:sz w:val="21"/>
        </w:rPr>
        <w:t>Spotify đã dùng chính logic này cho eligibility của in-app messages. [SPOTIFY_UPLIFT]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7. Bốn causal user types</w:t>
      </w:r>
    </w:p>
    <w:p>
      <w:r>
        <w:rPr>
          <w:rFonts w:ascii="Liberation Sans" w:hAnsi="Liberation Sans" w:eastAsia="Liberation Sans"/>
          <w:sz w:val="21"/>
        </w:rPr>
        <w:t xml:space="preserve">Cho treatment = </w:t>
      </w:r>
      <w:r>
        <w:rPr>
          <w:rFonts w:ascii="Liberation Mono" w:hAnsi="Liberation Mono" w:eastAsia="Liberation Mono"/>
          <w:sz w:val="18"/>
        </w:rPr>
        <w:t>show rescue offer</w:t>
      </w:r>
      <w:r>
        <w:rPr>
          <w:rFonts w:ascii="Liberation Sans" w:hAnsi="Liberation Sans" w:eastAsia="Liberation Sans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82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Type</w:t>
            </w:r>
          </w:p>
        </w:tc>
        <w:tc>
          <w:tcPr>
            <w:tcW w:type="dxa" w:w="219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Nếu không show</w:t>
            </w:r>
          </w:p>
        </w:tc>
        <w:tc>
          <w:tcPr>
            <w:tcW w:type="dxa" w:w="188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Nếu show</w:t>
            </w:r>
          </w:p>
        </w:tc>
        <w:tc>
          <w:tcPr>
            <w:tcW w:type="dxa" w:w="282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Policy</w:t>
            </w:r>
          </w:p>
        </w:tc>
      </w:tr>
      <w:tr>
        <w:tc>
          <w:tcPr>
            <w:tcW w:type="dxa" w:w="28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Persuadable</w:t>
            </w:r>
          </w:p>
        </w:tc>
        <w:tc>
          <w:tcPr>
            <w:tcW w:type="dxa" w:w="21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không mua</w:t>
            </w:r>
          </w:p>
        </w:tc>
        <w:tc>
          <w:tcPr>
            <w:tcW w:type="dxa" w:w="18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mua</w:t>
            </w:r>
          </w:p>
        </w:tc>
        <w:tc>
          <w:tcPr>
            <w:tcW w:type="dxa" w:w="28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Target</w:t>
            </w:r>
          </w:p>
        </w:tc>
      </w:tr>
      <w:tr>
        <w:tc>
          <w:tcPr>
            <w:tcW w:type="dxa" w:w="28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Sure thing</w:t>
            </w:r>
          </w:p>
        </w:tc>
        <w:tc>
          <w:tcPr>
            <w:tcW w:type="dxa" w:w="21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mua</w:t>
            </w:r>
          </w:p>
        </w:tc>
        <w:tc>
          <w:tcPr>
            <w:tcW w:type="dxa" w:w="18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mua</w:t>
            </w:r>
          </w:p>
        </w:tc>
        <w:tc>
          <w:tcPr>
            <w:tcW w:type="dxa" w:w="28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Không cần discount</w:t>
            </w:r>
          </w:p>
        </w:tc>
      </w:tr>
      <w:tr>
        <w:tc>
          <w:tcPr>
            <w:tcW w:type="dxa" w:w="28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Lost cause</w:t>
            </w:r>
          </w:p>
        </w:tc>
        <w:tc>
          <w:tcPr>
            <w:tcW w:type="dxa" w:w="21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không mua</w:t>
            </w:r>
          </w:p>
        </w:tc>
        <w:tc>
          <w:tcPr>
            <w:tcW w:type="dxa" w:w="18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không mua</w:t>
            </w:r>
          </w:p>
        </w:tc>
        <w:tc>
          <w:tcPr>
            <w:tcW w:type="dxa" w:w="28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Không bother</w:t>
            </w:r>
          </w:p>
        </w:tc>
      </w:tr>
      <w:tr>
        <w:tc>
          <w:tcPr>
            <w:tcW w:type="dxa" w:w="28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Negative responder</w:t>
            </w:r>
          </w:p>
        </w:tc>
        <w:tc>
          <w:tcPr>
            <w:tcW w:type="dxa" w:w="21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tốt hơn</w:t>
            </w:r>
          </w:p>
        </w:tc>
        <w:tc>
          <w:tcPr>
            <w:tcW w:type="dxa" w:w="18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xấu đi/churn</w:t>
            </w:r>
          </w:p>
        </w:tc>
        <w:tc>
          <w:tcPr>
            <w:tcW w:type="dxa" w:w="28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7"/>
              </w:rPr>
              <w:t>Protect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  <w:sz w:val="21"/>
        </w:rPr>
        <w:t xml:space="preserve">Nhóm </w:t>
      </w:r>
      <w:r>
        <w:rPr>
          <w:rFonts w:ascii="Liberation Mono" w:hAnsi="Liberation Mono" w:eastAsia="Liberation Mono"/>
          <w:sz w:val="18"/>
        </w:rPr>
        <w:t>negative responder</w:t>
      </w:r>
      <w:r>
        <w:rPr>
          <w:rFonts w:ascii="Liberation Sans" w:hAnsi="Liberation Sans" w:eastAsia="Liberation Sans"/>
          <w:sz w:val="21"/>
        </w:rPr>
        <w:t xml:space="preserve"> đặc biệt quan trọng trong ads.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8. Timing là một dimension độc lập</w:t>
      </w:r>
    </w:p>
    <w:p>
      <w:r>
        <w:rPr>
          <w:rFonts w:ascii="Liberation Sans" w:hAnsi="Liberation Sans" w:eastAsia="Liberation Sans"/>
          <w:sz w:val="21"/>
        </w:rPr>
        <w:t>Không chỉ: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WHAT offer?</w:t>
      </w:r>
    </w:p>
    <w:p>
      <w:r>
        <w:rPr>
          <w:rFonts w:ascii="Liberation Sans" w:hAnsi="Liberation Sans" w:eastAsia="Liberation Sans"/>
          <w:sz w:val="21"/>
        </w:rPr>
        <w:t>mà: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WHO?</w:t>
        <w:br/>
        <w:t>WHEN?</w:t>
        <w:br/>
        <w:t>WHERE?</w:t>
        <w:br/>
        <w:t>PRICE?</w:t>
        <w:br/>
        <w:t>VALUE?</w:t>
        <w:br/>
        <w:t>PRESENTATION?</w:t>
        <w:br/>
        <w:t>FREQUENCY?</w:t>
      </w:r>
    </w:p>
    <w:p>
      <w:r>
        <w:rPr>
          <w:rFonts w:ascii="Liberation Sans" w:hAnsi="Liberation Sans" w:eastAsia="Liberation Sans"/>
          <w:sz w:val="21"/>
        </w:rPr>
        <w:t xml:space="preserve">King public rõ ba câu hỏi của offer personalization: </w:t>
      </w:r>
      <w:r>
        <w:rPr>
          <w:rFonts w:ascii="Liberation Sans" w:hAnsi="Liberation Sans" w:eastAsia="Liberation Sans"/>
          <w:b/>
          <w:sz w:val="21"/>
        </w:rPr>
        <w:t>where, which items, when</w:t>
      </w:r>
      <w:r>
        <w:rPr>
          <w:rFonts w:ascii="Liberation Sans" w:hAnsi="Liberation Sans" w:eastAsia="Liberation Sans"/>
          <w:sz w:val="21"/>
        </w:rPr>
        <w:t>, và nghiên cứu tập trung vào “when”. [KING_PAPER]</w:t>
      </w:r>
    </w:p>
    <w:p>
      <w:r>
        <w:rPr>
          <w:rFonts w:ascii="Liberation Sans" w:hAnsi="Liberation Sans" w:eastAsia="Liberation Sans"/>
          <w:sz w:val="21"/>
        </w:rPr>
        <w:t>Khái niệm nên dùng:</w:t>
      </w:r>
    </w:p>
    <w:p>
      <w:r>
        <w:rPr>
          <w:rFonts w:ascii="Liberation Sans" w:hAnsi="Liberation Sans" w:eastAsia="Liberation Sans"/>
          <w:b/>
          <w:sz w:val="21"/>
        </w:rPr>
        <w:t>Monetization Window</w:t>
      </w:r>
      <w:r>
        <w:rPr>
          <w:rFonts w:ascii="Liberation Sans" w:hAnsi="Liberation Sans" w:eastAsia="Liberation Sans"/>
          <w:sz w:val="21"/>
        </w:rPr>
        <w:t xml:space="preserve"> = khoảng thời gian có incremental effect cao nhất dựa trên trajectory của player.</w:t>
      </w:r>
    </w:p>
    <w:p>
      <w:r>
        <w:rPr>
          <w:rFonts w:ascii="Liberation Sans" w:hAnsi="Liberation Sans" w:eastAsia="Liberation Sans"/>
          <w:sz w:val="21"/>
        </w:rPr>
        <w:t>Ví dụ signal combination: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fail streak ↑</w:t>
        <w:br/>
        <w:t>currency balance ↓</w:t>
        <w:br/>
        <w:t>booster inventory ↓</w:t>
        <w:br/>
        <w:t>shop visits ↑</w:t>
        <w:br/>
        <w:t>session engagement high</w:t>
        <w:br/>
        <w:t>days since last purchase ≈ historical purchase cycle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9. Snapshot không đủ — cần trajectory</w:t>
      </w:r>
    </w:p>
    <w:p>
      <w:r>
        <w:rPr>
          <w:rFonts w:ascii="Liberation Sans" w:hAnsi="Liberation Sans" w:eastAsia="Liberation Sans"/>
          <w:sz w:val="21"/>
        </w:rPr>
        <w:t>Thay vì chỉ: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gem_balance = 53</w:t>
        <w:br/>
        <w:t>fail_count = 4</w:t>
      </w:r>
    </w:p>
    <w:p>
      <w:r>
        <w:rPr>
          <w:rFonts w:ascii="Liberation Sans" w:hAnsi="Liberation Sans" w:eastAsia="Liberation Sans"/>
          <w:sz w:val="21"/>
        </w:rPr>
        <w:t>phải có: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gem_balance_1h_ago = 340</w:t>
        <w:br/>
        <w:t>gem_balance_now = 53</w:t>
        <w:br/>
        <w:t>burn_rate sharply up</w:t>
        <w:br/>
        <w:br/>
        <w:t>normal_fail_rate = 8%</w:t>
        <w:br/>
        <w:t>fail_rate_last_30m = 57%</w:t>
        <w:br/>
        <w:br/>
        <w:t>shop_visit_velocity_24h = +300%</w:t>
      </w:r>
    </w:p>
    <w:p>
      <w:r>
        <w:rPr>
          <w:rFonts w:ascii="Liberation Sans" w:hAnsi="Liberation Sans" w:eastAsia="Liberation Sans"/>
          <w:sz w:val="21"/>
        </w:rPr>
        <w:t>User state thực sự phải đọc biến động, không chỉ snapshot. King cho thấy purchase behavior phụ thuộc cả long-term và short-term behavior. [KING_PAPER]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 Personalization và experimentation phải tách</w:t>
      </w:r>
    </w:p>
    <w:p>
      <w:r>
        <w:rPr>
          <w:rFonts w:ascii="Liberation Sans" w:hAnsi="Liberation Sans" w:eastAsia="Liberation Sans"/>
          <w:sz w:val="21"/>
        </w:rPr>
        <w:t>Spotify 2026 mô tả rõ: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ML / personalization stack</w:t>
        <w:br/>
        <w:t>→ serves personalized decisions</w:t>
        <w:br/>
        <w:br/>
        <w:t>Experimentation stack</w:t>
        <w:br/>
        <w:t>→ evaluates the personalization system</w:t>
      </w:r>
    </w:p>
    <w:p>
      <w:r>
        <w:rPr>
          <w:rFonts w:ascii="Liberation Sans" w:hAnsi="Liberation Sans" w:eastAsia="Liberation Sans"/>
          <w:sz w:val="21"/>
        </w:rPr>
        <w:t xml:space="preserve">Contextual bandit là </w:t>
      </w:r>
      <w:r>
        <w:rPr>
          <w:rFonts w:ascii="Liberation Sans" w:hAnsi="Liberation Sans" w:eastAsia="Liberation Sans"/>
          <w:b/>
          <w:sz w:val="21"/>
        </w:rPr>
        <w:t>product/personalization system</w:t>
      </w:r>
      <w:r>
        <w:rPr>
          <w:rFonts w:ascii="Liberation Sans" w:hAnsi="Liberation Sans" w:eastAsia="Liberation Sans"/>
          <w:sz w:val="21"/>
        </w:rPr>
        <w:t>, không phải thay thế hoàn toàn cho independent A/B testing. [SPOTIFY_STACKS]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11. Candidate generation trước ranking</w:t>
      </w:r>
    </w:p>
    <w:p>
      <w:r>
        <w:rPr>
          <w:rFonts w:ascii="Liberation Sans" w:hAnsi="Liberation Sans" w:eastAsia="Liberation Sans"/>
          <w:sz w:val="21"/>
        </w:rPr>
        <w:t>Không để ML search toàn bộ Cartesian product: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 = Mode × Product × Price × Value × Placement × Creative × Timing × Frequency</w:t>
      </w:r>
    </w:p>
    <w:p>
      <w:r>
        <w:rPr>
          <w:rFonts w:ascii="Liberation Sans" w:hAnsi="Liberation Sans" w:eastAsia="Liberation Sans"/>
          <w:sz w:val="21"/>
        </w:rPr>
        <w:t>Có thể tạo hàng chục nghìn action.</w:t>
      </w:r>
    </w:p>
    <w:p>
      <w:r>
        <w:rPr>
          <w:rFonts w:ascii="Liberation Sans" w:hAnsi="Liberation Sans" w:eastAsia="Liberation Sans"/>
          <w:sz w:val="21"/>
        </w:rPr>
        <w:t>Pattern tốt: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BUSINESS CONSTRAINTS</w:t>
        <w:br/>
        <w:t xml:space="preserve">        ↓</w:t>
        <w:br/>
        <w:t>CANDIDATE GENERATOR / CONSTRAINT SOLVER</w:t>
        <w:br/>
        <w:t xml:space="preserve">        ↓</w:t>
        <w:br/>
        <w:t>VALID SAFE ACTIONS</w:t>
        <w:br/>
        <w:t xml:space="preserve">        ↓</w:t>
        <w:br/>
        <w:t>BANDIT / CAUSAL RANKER</w:t>
      </w:r>
    </w:p>
    <w:p>
      <w:r>
        <w:rPr>
          <w:rFonts w:ascii="Liberation Sans" w:hAnsi="Liberation Sans" w:eastAsia="Liberation Sans"/>
          <w:sz w:val="21"/>
        </w:rPr>
        <w:t>Metica public việc kết hợp constraint programming với contextual multi-armed bandits cho Adaptive Bundles; Google OR-Tools CP-SAT là reference kỹ thuật phù hợp. [METICA_BUNDLES] [ORTOOLS]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12. Kết luận</w:t>
      </w:r>
    </w:p>
    <w:p>
      <w:r>
        <w:rPr>
          <w:rFonts w:ascii="Liberation Sans" w:hAnsi="Liberation Sans" w:eastAsia="Liberation Sans"/>
          <w:sz w:val="21"/>
        </w:rPr>
        <w:t xml:space="preserve">Monetization Brain không nên được xây như “một model dự đoán payer”. Nó là một </w:t>
      </w:r>
      <w:r>
        <w:rPr>
          <w:rFonts w:ascii="Liberation Sans" w:hAnsi="Liberation Sans" w:eastAsia="Liberation Sans"/>
          <w:b/>
          <w:sz w:val="21"/>
        </w:rPr>
        <w:t>decision platform</w:t>
      </w:r>
      <w:r>
        <w:rPr>
          <w:rFonts w:ascii="Liberation Sans" w:hAnsi="Liberation Sans" w:eastAsia="Liberation Sans"/>
          <w:sz w:val="21"/>
        </w:rPr>
        <w:t>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DECISION POINT</w:t>
        <w:br/>
        <w:t xml:space="preserve">    ↓</w:t>
        <w:br/>
        <w:t>STATE</w:t>
        <w:br/>
        <w:t xml:space="preserve">    ↓</w:t>
        <w:br/>
        <w:t>ELIGIBLE ACTIONS</w:t>
        <w:br/>
        <w:t xml:space="preserve">    ↓</w:t>
        <w:br/>
        <w:t>VALUE / UPLIFT ESTIMATION</w:t>
        <w:br/>
        <w:t xml:space="preserve">    ↓</w:t>
        <w:br/>
        <w:t>POLICY</w:t>
        <w:br/>
        <w:t xml:space="preserve">    ↓</w:t>
        <w:br/>
        <w:t>GUARDRAILS</w:t>
        <w:br/>
        <w:t xml:space="preserve">    ↓</w:t>
        <w:br/>
        <w:t>DECISION</w:t>
        <w:br/>
        <w:t xml:space="preserve">    ↓</w:t>
        <w:br/>
        <w:t>FEEDBACK</w:t>
        <w:br/>
        <w:t xml:space="preserve">    ↓</w:t>
        <w:br/>
        <w:t>EXPERIMENT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Nguồn chính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[KING_PAPER] Varelas et al. — Development of an End-to-end ML System with Application to IAP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https://arxiv.org/abs/2412.12390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[FIREBASE_IAP] Firebase Codelab — Realtime on-device IAP optimization</w:t>
      </w:r>
      <w:r>
        <w:rPr>
          <w:rFonts w:ascii="Liberation Sans" w:hAnsi="Liberation Sans" w:eastAsia="Liberation Sans"/>
          <w:sz w:val="21"/>
        </w:rPr>
        <w:t xml:space="preserve"> — Primary technical tutorial.  </w:t>
      </w:r>
    </w:p>
    <w:p>
      <w:r>
        <w:rPr>
          <w:rFonts w:ascii="Liberation Sans" w:hAnsi="Liberation Sans" w:eastAsia="Liberation Sans"/>
          <w:sz w:val="21"/>
        </w:rPr>
        <w:t>https://firebase.google.com/codelabs/iap-optimization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[METICA_SMARTCONFIG] Metica — SmartConfigs UI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https://docs.metica.com/uiguide/smart-config-ui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[SPOTIFY_UPLIFT] Spotify Engineering — ML to Target In-App Messaging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https://engineering.atspotify.com/2023/6/experimenting-with-machine-learning-to-target-in-app-messaging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[DREAM11_PAPER] Agrawal et al. — Hierarchical Contextual Uplift Bandits for Catalog Personalization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https://arxiv.org/abs/2601.14333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[WILDLIFE_RL] Wildlife Studios / Ray Summit — RL for IAP offer recommendations</w:t>
      </w:r>
      <w:r>
        <w:rPr>
          <w:rFonts w:ascii="Liberation Sans" w:hAnsi="Liberation Sans" w:eastAsia="Liberation Sans"/>
          <w:sz w:val="21"/>
        </w:rPr>
        <w:t xml:space="preserve"> — Primary conference deck.  </w:t>
      </w:r>
    </w:p>
    <w:p>
      <w:r>
        <w:rPr>
          <w:rFonts w:ascii="Liberation Sans" w:hAnsi="Liberation Sans" w:eastAsia="Liberation Sans"/>
          <w:sz w:val="21"/>
        </w:rPr>
        <w:t>https://speakerdeck.com/anyscale/using-reinforcement-learning-to-optimize-iap-offer-recommendations-in-mobile-games-emiliano-castro-vinicius-alves-and-felipe-antunes-wildlife-studios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[SPOTIFY_STACKS] Spotify Engineering — Separate Tech Stacks for Personalization and Experimentation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https://engineering.atspotify.com/2026/1/why-we-use-separate-tech-stacks-for-personalization-and-experimentation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[METICA_BUNDLES] Metica — Dynamic Adaptive Bundles</w:t>
      </w:r>
      <w:r>
        <w:rPr>
          <w:rFonts w:ascii="Liberation Sans" w:hAnsi="Liberation Sans" w:eastAsia="Liberation Sans"/>
          <w:sz w:val="21"/>
        </w:rPr>
        <w:t xml:space="preserve"> — Primary vendor blog.  </w:t>
      </w:r>
    </w:p>
    <w:p>
      <w:r>
        <w:rPr>
          <w:rFonts w:ascii="Liberation Sans" w:hAnsi="Liberation Sans" w:eastAsia="Liberation Sans"/>
          <w:sz w:val="21"/>
        </w:rPr>
        <w:t>https://metica.com/blog/earn-more-with-dynamic-adaptive-bundles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[ORTOOLS] Google OR-Tools — Constraint Optimization</w:t>
      </w:r>
      <w:r>
        <w:rPr>
          <w:rFonts w:ascii="Liberation Sans" w:hAnsi="Liberation Sans" w:eastAsia="Liberation Sans"/>
          <w:sz w:val="21"/>
        </w:rPr>
        <w:t xml:space="preserve"> — Primary docs.  </w:t>
      </w:r>
    </w:p>
    <w:p>
      <w:r>
        <w:rPr>
          <w:rFonts w:ascii="Liberation Sans" w:hAnsi="Liberation Sans" w:eastAsia="Liberation Sans"/>
          <w:sz w:val="21"/>
        </w:rPr>
        <w:t>https://developers.google.com/optimization/cp/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02 — Turkey Ecosystem: Monetization, Personalization và User Intelligence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Vì sao Turkey đáng nghiên cứu?</w:t>
      </w:r>
    </w:p>
    <w:p>
      <w:r>
        <w:rPr>
          <w:rFonts w:ascii="Liberation Sans" w:hAnsi="Liberation Sans" w:eastAsia="Liberation Sans"/>
          <w:sz w:val="21"/>
        </w:rPr>
        <w:t>Turkey có hệ sinh thái mobile game/app rất mạnh và nhiều công ty công khai từng mảnh của “Monetization Brain”: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FOMO          → IAA vs IAP policy + Remote Config</w:t>
        <w:br/>
        <w:t>Peak Games    → real-time segmentation</w:t>
        <w:br/>
        <w:t>Good Job      → player segmentation + personalized offers</w:t>
        <w:br/>
        <w:t>Dream Games   → inferred interests + customized events/offers/promotions</w:t>
        <w:br/>
        <w:t>ADMOST        → per-user ad waterfall + IAP/IAA LTV</w:t>
        <w:br/>
        <w:t>Insider       → predictive user segments / affinity</w:t>
        <w:br/>
        <w:t>Visilabs      → behavior + targeting + recommendation</w:t>
        <w:br/>
        <w:t>Segmentify    → micro-segmentation + real-time recommendation</w:t>
        <w:br/>
        <w:t>Storyly       → personalized presentation / placement</w:t>
        <w:br/>
        <w:t>Countly       → event/user/control-plane, partly open-source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1. FOMO Games — personalized IAA vs IAP policy</w:t>
      </w:r>
    </w:p>
    <w:p>
      <w:r>
        <w:rPr>
          <w:rFonts w:ascii="Liberation Sans" w:hAnsi="Liberation Sans" w:eastAsia="Liberation Sans"/>
          <w:sz w:val="21"/>
        </w:rPr>
        <w:t>Firebase's FOMO case study mô tả studio Turkey có hơn 10M MAU và nhận ra cohort acquisition khác nhau có behavior khác nhau: có nhóm thiên IAP, có nhóm responsive với ads.</w:t>
      </w:r>
    </w:p>
    <w:p>
      <w:r>
        <w:rPr>
          <w:rFonts w:ascii="Liberation Sans" w:hAnsi="Liberation Sans" w:eastAsia="Liberation Sans"/>
          <w:sz w:val="21"/>
        </w:rPr>
        <w:t>Họ segment theo acquisition channel, platform, geography, rồi dùng Remote Config + targeted A/B testing để thay đổi gameplay/monetization.</w:t>
      </w:r>
    </w:p>
    <w:p>
      <w:r>
        <w:rPr>
          <w:rFonts w:ascii="Liberation Sans" w:hAnsi="Liberation Sans" w:eastAsia="Liberation Sans"/>
          <w:sz w:val="21"/>
        </w:rPr>
        <w:t>Case nổi bật: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Default Out-of-Moves:</w:t>
        <w:br/>
        <w:t>Rewarded Ad OR Standard IAP</w:t>
        <w:br/>
        <w:br/>
        <w:t>Variant:</w:t>
        <w:br/>
        <w:t>Rewarded Ad removed</w:t>
        <w:br/>
        <w:t>Higher-value IAP shown</w:t>
      </w:r>
    </w:p>
    <w:p>
      <w:r>
        <w:rPr>
          <w:rFonts w:ascii="Liberation Sans" w:hAnsi="Liberation Sans" w:eastAsia="Liberation Sans"/>
          <w:sz w:val="21"/>
        </w:rPr>
        <w:t xml:space="preserve">Firebase báo cáo </w:t>
      </w:r>
      <w:r>
        <w:rPr>
          <w:rFonts w:ascii="Liberation Sans" w:hAnsi="Liberation Sans" w:eastAsia="Liberation Sans"/>
          <w:b/>
          <w:sz w:val="21"/>
        </w:rPr>
        <w:t>20% increase in overall LTV</w:t>
      </w:r>
      <w:r>
        <w:rPr>
          <w:rFonts w:ascii="Liberation Sans" w:hAnsi="Liberation Sans" w:eastAsia="Liberation Sans"/>
          <w:sz w:val="21"/>
        </w:rPr>
        <w:t xml:space="preserve"> sau khi triển khai framework này. Đây là self-reported case result nhưng nó là bằng chứng rất sát về việc studio thực tế đang chọn </w:t>
      </w:r>
      <w:r>
        <w:rPr>
          <w:rFonts w:ascii="Liberation Mono" w:hAnsi="Liberation Mono" w:eastAsia="Liberation Mono"/>
          <w:sz w:val="18"/>
        </w:rPr>
        <w:t>IAA vs IAP</w:t>
      </w:r>
      <w:r>
        <w:rPr>
          <w:rFonts w:ascii="Liberation Sans" w:hAnsi="Liberation Sans" w:eastAsia="Liberation Sans"/>
          <w:sz w:val="21"/>
        </w:rPr>
        <w:t xml:space="preserve"> theo group. [FOMO_FIREBASE]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Copyable insight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Action space should contain:</w:t>
        <w:br/>
        <w:t>NO_ACTION</w:t>
        <w:br/>
        <w:t>IAA</w:t>
        <w:br/>
        <w:t>IAP</w:t>
        <w:br/>
        <w:t>BOTH</w:t>
      </w:r>
    </w:p>
    <w:p>
      <w:r>
        <w:rPr>
          <w:rFonts w:ascii="Liberation Sans" w:hAnsi="Liberation Sans" w:eastAsia="Liberation Sans"/>
          <w:sz w:val="21"/>
        </w:rPr>
        <w:t>Không giả định IAA và IAP luôn song song.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2. Peak Games — real-time segmentation từ 2016</w:t>
      </w:r>
    </w:p>
    <w:p>
      <w:r>
        <w:rPr>
          <w:rFonts w:ascii="Liberation Sans" w:hAnsi="Liberation Sans" w:eastAsia="Liberation Sans"/>
          <w:sz w:val="21"/>
        </w:rPr>
        <w:t>Peak Games đã dùng VoltDB cho real-time user segmentation/personalization. Announcement mô tả ingest → analyze → act on incoming streams in milliseconds, với mục tiêu đưa personalized content đúng thời điểm. [PEAK_VOLTD]</w:t>
      </w:r>
    </w:p>
    <w:p>
      <w:r>
        <w:rPr>
          <w:rFonts w:ascii="Liberation Sans" w:hAnsi="Liberation Sans" w:eastAsia="Liberation Sans"/>
          <w:sz w:val="21"/>
        </w:rPr>
        <w:t>Điểm đáng học: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Event stream</w:t>
        <w:br/>
        <w:t xml:space="preserve">   ↓</w:t>
        <w:br/>
        <w:t>Real-time segmentation</w:t>
        <w:br/>
        <w:t xml:space="preserve">   ↓</w:t>
        <w:br/>
        <w:t>Immediate decision</w:t>
        <w:br/>
        <w:t xml:space="preserve">   ↓</w:t>
        <w:br/>
        <w:t>Offer / gift / content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3. Good Job Games — segmentation là capability nội bộ</w:t>
      </w:r>
    </w:p>
    <w:p>
      <w:r>
        <w:rPr>
          <w:rFonts w:ascii="Liberation Sans" w:hAnsi="Liberation Sans" w:eastAsia="Liberation Sans"/>
          <w:sz w:val="21"/>
        </w:rPr>
        <w:t xml:space="preserve">Job description chính thức của Good Job Games cho </w:t>
      </w:r>
      <w:r>
        <w:rPr>
          <w:rFonts w:ascii="Liberation Mono" w:hAnsi="Liberation Mono" w:eastAsia="Liberation Mono"/>
          <w:sz w:val="18"/>
        </w:rPr>
        <w:t>Data &amp; Monetization Analyst</w:t>
      </w:r>
      <w:r>
        <w:rPr>
          <w:rFonts w:ascii="Liberation Sans" w:hAnsi="Liberation Sans" w:eastAsia="Liberation Sans"/>
          <w:sz w:val="21"/>
        </w:rPr>
        <w:t xml:space="preserve"> liệt kê: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thiết kế/chạy/phân tích A/B tests cho gameplay, UX, monetization;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 xml:space="preserve">develop và maintain </w:t>
      </w:r>
      <w:r>
        <w:rPr>
          <w:rFonts w:ascii="Liberation Sans" w:hAnsi="Liberation Sans" w:eastAsia="Liberation Sans"/>
          <w:b/>
          <w:sz w:val="21"/>
        </w:rPr>
        <w:t>player segmentation tools</w:t>
      </w:r>
      <w:r>
        <w:rPr>
          <w:rFonts w:ascii="Liberation Sans" w:hAnsi="Liberation Sans" w:eastAsia="Liberation Sans"/>
          <w:sz w:val="21"/>
        </w:rPr>
        <w:t>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 xml:space="preserve">strategies cho </w:t>
      </w:r>
      <w:r>
        <w:rPr>
          <w:rFonts w:ascii="Liberation Sans" w:hAnsi="Liberation Sans" w:eastAsia="Liberation Sans"/>
          <w:b/>
          <w:sz w:val="21"/>
        </w:rPr>
        <w:t>personalized offers and engagement</w:t>
      </w:r>
      <w:r>
        <w:rPr>
          <w:rFonts w:ascii="Liberation Sans" w:hAnsi="Liberation Sans" w:eastAsia="Liberation Sans"/>
          <w:sz w:val="21"/>
        </w:rPr>
        <w:t>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theo dõi DAU, retention, ARPU, LTV;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predictive analytics/modeling;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ability to distinguish correlation from causation. [GOODJOB_ROLE]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4. Dream Games — inference về sở thích và customized offers</w:t>
      </w:r>
    </w:p>
    <w:p>
      <w:r>
        <w:rPr>
          <w:rFonts w:ascii="Liberation Sans" w:hAnsi="Liberation Sans" w:eastAsia="Liberation Sans"/>
          <w:sz w:val="21"/>
        </w:rPr>
        <w:t xml:space="preserve">Dream Games privacy disclosures nói họ có thể xử lý analytics data, commercial information, ad interaction data và inferred interests/preferences; họ dùng dữ liệu để optimize experience và deliver </w:t>
      </w:r>
      <w:r>
        <w:rPr>
          <w:rFonts w:ascii="Liberation Sans" w:hAnsi="Liberation Sans" w:eastAsia="Liberation Sans"/>
          <w:b/>
          <w:sz w:val="21"/>
        </w:rPr>
        <w:t>customized in-game events, offers and promotions</w:t>
      </w:r>
      <w:r>
        <w:rPr>
          <w:rFonts w:ascii="Liberation Sans" w:hAnsi="Liberation Sans" w:eastAsia="Liberation Sans"/>
          <w:sz w:val="21"/>
        </w:rPr>
        <w:t>. [DREAM_PRIVACY] [DREAM_KR]</w:t>
      </w:r>
    </w:p>
    <w:p>
      <w:r>
        <w:rPr>
          <w:rFonts w:ascii="Liberation Sans" w:hAnsi="Liberation Sans" w:eastAsia="Liberation Sans"/>
          <w:sz w:val="21"/>
        </w:rPr>
        <w:t>Đây không cho biết algorithm cụ thể, nhưng xác nhận production practice: profile/inference → customized monetization/content.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5. ADMOST — per-user ad waterfall</w:t>
      </w:r>
    </w:p>
    <w:p>
      <w:r>
        <w:rPr>
          <w:rFonts w:ascii="Liberation Sans" w:hAnsi="Liberation Sans" w:eastAsia="Liberation Sans"/>
          <w:sz w:val="21"/>
        </w:rPr>
        <w:t>ADMOST tự mô tả là mobile monetization platform với mediation, revenue analytics và cross promotion. [ADMOST_OVERVIEW]</w:t>
      </w:r>
    </w:p>
    <w:p>
      <w:r>
        <w:rPr>
          <w:rFonts w:ascii="Liberation Sans" w:hAnsi="Liberation Sans" w:eastAsia="Liberation Sans"/>
          <w:sz w:val="21"/>
        </w:rPr>
        <w:t>Điểm đặc biệt nhất: Personalized Waterfall.</w:t>
      </w:r>
    </w:p>
    <w:p>
      <w:r>
        <w:rPr>
          <w:rFonts w:ascii="Liberation Sans" w:hAnsi="Liberation Sans" w:eastAsia="Liberation Sans"/>
          <w:sz w:val="21"/>
        </w:rPr>
        <w:t>Thay vì GEO-level waterfall, ADMOST mô tả unique waterfall cho từng user dựa trên behavior, dynamic regeneration per request và previous request conversion/analytics variables. [ADMOST_WATERFALL]</w:t>
      </w:r>
    </w:p>
    <w:p>
      <w:r>
        <w:rPr>
          <w:rFonts w:ascii="Liberation Sans" w:hAnsi="Liberation Sans" w:eastAsia="Liberation Sans"/>
          <w:sz w:val="21"/>
        </w:rPr>
        <w:t xml:space="preserve">Analytics kết hợp </w:t>
      </w:r>
      <w:r>
        <w:rPr>
          <w:rFonts w:ascii="Liberation Sans" w:hAnsi="Liberation Sans" w:eastAsia="Liberation Sans"/>
          <w:b/>
          <w:sz w:val="21"/>
        </w:rPr>
        <w:t>ad revenue + IAP revenue theo từng user</w:t>
      </w:r>
      <w:r>
        <w:rPr>
          <w:rFonts w:ascii="Liberation Sans" w:hAnsi="Liberation Sans" w:eastAsia="Liberation Sans"/>
          <w:sz w:val="21"/>
        </w:rPr>
        <w:t xml:space="preserve"> để tính LTV/ARPU. [ADMOST_ANALYTICS]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Ý nghĩa với Monetization Brain</w:t>
      </w:r>
    </w:p>
    <w:p>
      <w:r>
        <w:rPr>
          <w:rFonts w:ascii="Liberation Sans" w:hAnsi="Liberation Sans" w:eastAsia="Liberation Sans"/>
          <w:sz w:val="21"/>
        </w:rPr>
        <w:t>ADMOST giải downstream problem:</w:t>
      </w:r>
    </w:p>
    <w:p>
      <w:pPr>
        <w:ind w:left="403" w:right="216"/>
        <w:shd w:fill="F4F7FA"/>
      </w:pPr>
      <w:r>
        <w:rPr>
          <w:rFonts w:ascii="Liberation Sans" w:hAnsi="Liberation Sans" w:eastAsia="Liberation Sans"/>
          <w:i/>
          <w:color w:val="37414B"/>
          <w:sz w:val="20"/>
        </w:rPr>
        <w:t>Nếu đã quyết định show ad, route demand thế nào?</w:t>
      </w:r>
    </w:p>
    <w:p>
      <w:r>
        <w:rPr>
          <w:rFonts w:ascii="Liberation Sans" w:hAnsi="Liberation Sans" w:eastAsia="Liberation Sans"/>
          <w:sz w:val="21"/>
        </w:rPr>
        <w:t>Brain của mình giải upstream problem:</w:t>
      </w:r>
    </w:p>
    <w:p>
      <w:pPr>
        <w:ind w:left="403" w:right="216"/>
        <w:shd w:fill="F4F7FA"/>
      </w:pPr>
      <w:r>
        <w:rPr>
          <w:rFonts w:ascii="Liberation Sans" w:hAnsi="Liberation Sans" w:eastAsia="Liberation Sans"/>
          <w:i/>
          <w:color w:val="37414B"/>
          <w:sz w:val="20"/>
        </w:rPr>
        <w:t>Có nên show ad không, loại nào, hay protect user cho IAP?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6. Insider — predictive segments và affinity</w:t>
      </w:r>
    </w:p>
    <w:p>
      <w:r>
        <w:rPr>
          <w:rFonts w:ascii="Liberation Sans" w:hAnsi="Liberation Sans" w:eastAsia="Liberation Sans"/>
          <w:sz w:val="21"/>
        </w:rPr>
        <w:t>Insider public các predictive segments: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Likelihood to Purchase,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User Engagement,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Customer Lifecycle Status,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Discount Affinity,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Attribute Affinity. [INSIDER_PRED]</w:t>
      </w:r>
    </w:p>
    <w:p>
      <w:r>
        <w:rPr>
          <w:rFonts w:ascii="Liberation Mono" w:hAnsi="Liberation Mono" w:eastAsia="Liberation Mono"/>
          <w:sz w:val="18"/>
        </w:rPr>
        <w:t>Likelihood to Purchase</w:t>
      </w:r>
      <w:r>
        <w:rPr>
          <w:rFonts w:ascii="Liberation Sans" w:hAnsi="Liberation Sans" w:eastAsia="Liberation Sans"/>
          <w:sz w:val="21"/>
        </w:rPr>
        <w:t xml:space="preserve"> nhắm khả năng mua trong 7 ngày; </w:t>
      </w:r>
      <w:r>
        <w:rPr>
          <w:rFonts w:ascii="Liberation Mono" w:hAnsi="Liberation Mono" w:eastAsia="Liberation Mono"/>
          <w:sz w:val="18"/>
        </w:rPr>
        <w:t>Discount Affinity</w:t>
      </w:r>
      <w:r>
        <w:rPr>
          <w:rFonts w:ascii="Liberation Sans" w:hAnsi="Liberation Sans" w:eastAsia="Liberation Sans"/>
          <w:sz w:val="21"/>
        </w:rPr>
        <w:t xml:space="preserve"> phân biệt discount seekers/premium shoppers; </w:t>
      </w:r>
      <w:r>
        <w:rPr>
          <w:rFonts w:ascii="Liberation Mono" w:hAnsi="Liberation Mono" w:eastAsia="Liberation Mono"/>
          <w:sz w:val="18"/>
        </w:rPr>
        <w:t>Attribute Affinity</w:t>
      </w:r>
      <w:r>
        <w:rPr>
          <w:rFonts w:ascii="Liberation Sans" w:hAnsi="Liberation Sans" w:eastAsia="Liberation Sans"/>
          <w:sz w:val="21"/>
        </w:rPr>
        <w:t xml:space="preserve"> học category/product/custom-attribute preference.</w:t>
      </w:r>
    </w:p>
    <w:p>
      <w:r>
        <w:rPr>
          <w:rFonts w:ascii="Liberation Sans" w:hAnsi="Liberation Sans" w:eastAsia="Liberation Sans"/>
          <w:sz w:val="21"/>
        </w:rPr>
        <w:t>FAQ public data requirements/time windows cho các algorithms. [INSIDER_FAQ]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Mapping sang game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Likelihood to Purchase → P(IAP)</w:t>
        <w:br/>
        <w:t>Discount Affinity      → price/discount sensitivity</w:t>
        <w:br/>
        <w:t>Attribute Affinity     → power/cosmetic/time-saving affinity</w:t>
        <w:br/>
        <w:t>Engagement             → activity propensity</w:t>
        <w:br/>
        <w:t>Lifecycle              → new/engaged/slipping/churning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7. Related Digital / Visilabs — behavior → target/recommend</w:t>
      </w:r>
    </w:p>
    <w:p>
      <w:r>
        <w:rPr>
          <w:rFonts w:ascii="Liberation Sans" w:hAnsi="Liberation Sans" w:eastAsia="Liberation Sans"/>
          <w:sz w:val="21"/>
        </w:rPr>
        <w:t xml:space="preserve">Visilabs mô tả personalization bằng cách kết hợp customer behavior, customer data và insights để cá nhân hóa real time. Data có thể gửi qua SDK/REST rồi dùng </w:t>
      </w:r>
      <w:r>
        <w:rPr>
          <w:rFonts w:ascii="Liberation Mono" w:hAnsi="Liberation Mono" w:eastAsia="Liberation Mono"/>
          <w:sz w:val="18"/>
        </w:rPr>
        <w:t>Target</w:t>
      </w:r>
      <w:r>
        <w:rPr>
          <w:rFonts w:ascii="Liberation Sans" w:hAnsi="Liberation Sans" w:eastAsia="Liberation Sans"/>
          <w:sz w:val="21"/>
        </w:rPr>
        <w:t xml:space="preserve"> và </w:t>
      </w:r>
      <w:r>
        <w:rPr>
          <w:rFonts w:ascii="Liberation Mono" w:hAnsi="Liberation Mono" w:eastAsia="Liberation Mono"/>
          <w:sz w:val="18"/>
        </w:rPr>
        <w:t>Recommend</w:t>
      </w:r>
      <w:r>
        <w:rPr>
          <w:rFonts w:ascii="Liberation Sans" w:hAnsi="Liberation Sans" w:eastAsia="Liberation Sans"/>
          <w:sz w:val="21"/>
        </w:rPr>
        <w:t>. [VISILABS_PERSONAL]</w:t>
      </w:r>
    </w:p>
    <w:p>
      <w:r>
        <w:rPr>
          <w:rFonts w:ascii="Liberation Sans" w:hAnsi="Liberation Sans" w:eastAsia="Liberation Sans"/>
          <w:sz w:val="21"/>
        </w:rPr>
        <w:t>Mobile SDK event collection bao gồm signup/login, page/product view, add to cart, purchase, search, banner click, favorite. [VISILABS_EVENTS]</w:t>
      </w:r>
    </w:p>
    <w:p>
      <w:r>
        <w:rPr>
          <w:rFonts w:ascii="Liberation Sans" w:hAnsi="Liberation Sans" w:eastAsia="Liberation Sans"/>
          <w:sz w:val="21"/>
        </w:rPr>
        <w:t xml:space="preserve">SDK expose recommendation call theo </w:t>
      </w:r>
      <w:r>
        <w:rPr>
          <w:rFonts w:ascii="Liberation Mono" w:hAnsi="Liberation Mono" w:eastAsia="Liberation Mono"/>
          <w:sz w:val="18"/>
        </w:rPr>
        <w:t>zoneId</w:t>
      </w:r>
      <w:r>
        <w:rPr>
          <w:rFonts w:ascii="Liberation Sans" w:hAnsi="Liberation Sans" w:eastAsia="Liberation Sans"/>
          <w:sz w:val="21"/>
        </w:rPr>
        <w:t xml:space="preserve">, </w:t>
      </w:r>
      <w:r>
        <w:rPr>
          <w:rFonts w:ascii="Liberation Mono" w:hAnsi="Liberation Mono" w:eastAsia="Liberation Mono"/>
          <w:sz w:val="18"/>
        </w:rPr>
        <w:t>productCode</w:t>
      </w:r>
      <w:r>
        <w:rPr>
          <w:rFonts w:ascii="Liberation Sans" w:hAnsi="Liberation Sans" w:eastAsia="Liberation Sans"/>
          <w:sz w:val="21"/>
        </w:rPr>
        <w:t>, filters và có feedback click tracking. [VISILABS_IOS]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Mapping sang game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zoneId      → monetization placement / decision point</w:t>
        <w:br/>
        <w:t>productCode → current item/context</w:t>
        <w:br/>
        <w:t>recommend() → next best offer candidate</w:t>
        <w:br/>
        <w:t>click track → feedback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8. Segmentify — real-time micro-segmentation</w:t>
      </w:r>
    </w:p>
    <w:p>
      <w:r>
        <w:rPr>
          <w:rFonts w:ascii="Liberation Sans" w:hAnsi="Liberation Sans" w:eastAsia="Liberation Sans"/>
          <w:sz w:val="21"/>
        </w:rPr>
        <w:t>Segmentify mô tả ML micro-segmentation dựa trên browse/click/view/add-to-basket/purchase history để tạo recommendation real time cho từng visitor. [SEGMENTIFY_FAQ]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9. Storyly — presentation personalization</w:t>
      </w:r>
    </w:p>
    <w:p>
      <w:r>
        <w:rPr>
          <w:rFonts w:ascii="Liberation Sans" w:hAnsi="Liberation Sans" w:eastAsia="Liberation Sans"/>
          <w:sz w:val="21"/>
        </w:rPr>
        <w:t>Storyly định vị như AI-powered content experience platform, với Placements, Widgets, Flows và optional AI personalization. [STORYLY_DOCS]</w:t>
      </w:r>
    </w:p>
    <w:p>
      <w:r>
        <w:rPr>
          <w:rFonts w:ascii="Liberation Sans" w:hAnsi="Liberation Sans" w:eastAsia="Liberation Sans"/>
          <w:sz w:val="21"/>
        </w:rPr>
        <w:t xml:space="preserve">Đây phù hợp cho </w:t>
      </w:r>
      <w:r>
        <w:rPr>
          <w:rFonts w:ascii="Liberation Sans" w:hAnsi="Liberation Sans" w:eastAsia="Liberation Sans"/>
          <w:b/>
          <w:sz w:val="21"/>
        </w:rPr>
        <w:t>Presentation Engine</w:t>
      </w:r>
      <w:r>
        <w:rPr>
          <w:rFonts w:ascii="Liberation Sans" w:hAnsi="Liberation Sans" w:eastAsia="Liberation Sans"/>
          <w:sz w:val="21"/>
        </w:rPr>
        <w:t>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same offer</w:t>
        <w:br/>
        <w:t>→ popup / story / banner / card / feed / full-screen</w:t>
      </w:r>
    </w:p>
    <w:p>
      <w:r>
        <w:rPr>
          <w:rFonts w:ascii="Liberation Sans" w:hAnsi="Liberation Sans" w:eastAsia="Liberation Sans"/>
          <w:sz w:val="21"/>
        </w:rPr>
        <w:t>Action hoàn chỉnh nên là: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Action=(Product,Price,Value,Placement,Creative,Timing,Presentation)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 Countly — open-source control-plane candidate</w:t>
      </w:r>
    </w:p>
    <w:p>
      <w:r>
        <w:rPr>
          <w:rFonts w:ascii="Liberation Mono" w:hAnsi="Liberation Mono" w:eastAsia="Liberation Mono"/>
          <w:sz w:val="18"/>
        </w:rPr>
        <w:t>Countly/countly-server</w:t>
      </w:r>
      <w:r>
        <w:rPr>
          <w:rFonts w:ascii="Liberation Sans" w:hAnsi="Liberation Sans" w:eastAsia="Liberation Sans"/>
          <w:sz w:val="21"/>
        </w:rPr>
        <w:t xml:space="preserve"> public source và có session/view/event collection, remote configuration, push, APIs, plugin architecture, dashboards và event segmentation. [COUNTLY_REPO]</w:t>
      </w:r>
    </w:p>
    <w:p>
      <w:r>
        <w:rPr>
          <w:rFonts w:ascii="Liberation Sans" w:hAnsi="Liberation Sans" w:eastAsia="Liberation Sans"/>
          <w:sz w:val="21"/>
        </w:rPr>
        <w:t>Các release hiện tại còn cho thấy journey-engine functionality ở enterprise line. [COUNTLY_RELEASES]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Tại sao đáng reverse-engineer?</w:t>
      </w:r>
    </w:p>
    <w:p>
      <w:r>
        <w:rPr>
          <w:rFonts w:ascii="Liberation Sans" w:hAnsi="Liberation Sans" w:eastAsia="Liberation Sans"/>
          <w:sz w:val="21"/>
        </w:rPr>
        <w:t>Khác nhiều closed SaaS, Countly cho phép đọc architecture event ingestion / plugins / APIs và có thể dùng như nền: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events</w:t>
        <w:br/>
        <w:t>↓</w:t>
        <w:br/>
        <w:t>user profile / cohort</w:t>
        <w:br/>
        <w:t>↓</w:t>
        <w:br/>
        <w:t>remote config / journey</w:t>
        <w:br/>
        <w:t>↓</w:t>
        <w:br/>
        <w:t>external decision service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11. Turkey stack ghép lại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COUNTLY / EVENT PIPELINE</w:t>
        <w:br/>
        <w:t>↓</w:t>
        <w:br/>
        <w:t>Player memory + behavior</w:t>
        <w:br/>
        <w:br/>
        <w:t>INSIDER</w:t>
        <w:br/>
        <w:t>↓</w:t>
        <w:br/>
        <w:t>Predictive profile + affinity</w:t>
        <w:br/>
        <w:br/>
        <w:t>VISILABS / SEGMENTIFY</w:t>
        <w:br/>
        <w:t>↓</w:t>
        <w:br/>
        <w:t>Recommendation</w:t>
        <w:br/>
        <w:br/>
        <w:t>FOMO</w:t>
        <w:br/>
        <w:t>↓</w:t>
        <w:br/>
        <w:t>IAA vs IAP policies</w:t>
        <w:br/>
        <w:br/>
        <w:t>ADMOST</w:t>
        <w:br/>
        <w:t>↓</w:t>
        <w:br/>
        <w:t>User-level ad monetization</w:t>
        <w:br/>
        <w:br/>
        <w:t>STORYLY</w:t>
        <w:br/>
        <w:t>↓</w:t>
        <w:br/>
        <w:t>Presentation</w:t>
        <w:br/>
        <w:br/>
        <w:t>PEAK / GOOD JOB / DREAM</w:t>
        <w:br/>
        <w:t>↓</w:t>
        <w:br/>
        <w:t>Evidence that studios operationalize segmentation,</w:t>
        <w:br/>
        <w:t>real-time personalization and personalized offers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Nguồn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[FOMO_FIREBASE] Firebase — FOMO Games case study</w:t>
      </w:r>
      <w:r>
        <w:rPr>
          <w:rFonts w:ascii="Liberation Sans" w:hAnsi="Liberation Sans" w:eastAsia="Liberation Sans"/>
          <w:sz w:val="21"/>
        </w:rPr>
        <w:t xml:space="preserve"> — Primary platform case study.  </w:t>
      </w:r>
    </w:p>
    <w:p>
      <w:r>
        <w:rPr>
          <w:rFonts w:ascii="Liberation Sans" w:hAnsi="Liberation Sans" w:eastAsia="Liberation Sans"/>
          <w:sz w:val="21"/>
        </w:rPr>
        <w:t>https://firebase.google.com/case-studies/fomo-games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[PEAK_VOLTD] Peak Games / VoltDB — Real-time segmentation and personalization</w:t>
      </w:r>
      <w:r>
        <w:rPr>
          <w:rFonts w:ascii="Liberation Sans" w:hAnsi="Liberation Sans" w:eastAsia="Liberation Sans"/>
          <w:sz w:val="21"/>
        </w:rPr>
        <w:t xml:space="preserve"> — Primary/partner announcement.  </w:t>
      </w:r>
    </w:p>
    <w:p>
      <w:r>
        <w:rPr>
          <w:rFonts w:ascii="Liberation Sans" w:hAnsi="Liberation Sans" w:eastAsia="Liberation Sans"/>
          <w:sz w:val="21"/>
        </w:rPr>
        <w:t>https://www.prnewswire.com/news-releases/peak-games-selects-voltdb-for-real-time-segmentation-and-personalization-300306017.html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[GOODJOB_ROLE] Good Job Games — Data &amp; Monetization Analyst</w:t>
      </w:r>
      <w:r>
        <w:rPr>
          <w:rFonts w:ascii="Liberation Sans" w:hAnsi="Liberation Sans" w:eastAsia="Liberation Sans"/>
          <w:sz w:val="21"/>
        </w:rPr>
        <w:t xml:space="preserve"> — Primary company job description.  </w:t>
      </w:r>
    </w:p>
    <w:p>
      <w:r>
        <w:rPr>
          <w:rFonts w:ascii="Liberation Sans" w:hAnsi="Liberation Sans" w:eastAsia="Liberation Sans"/>
          <w:sz w:val="21"/>
        </w:rPr>
        <w:t>https://job-boards.greenhouse.io/goodjobgames/jobs/7661366003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[DREAM_PRIVACY] Dream Games — Privacy Policy</w:t>
      </w:r>
      <w:r>
        <w:rPr>
          <w:rFonts w:ascii="Liberation Sans" w:hAnsi="Liberation Sans" w:eastAsia="Liberation Sans"/>
          <w:sz w:val="21"/>
        </w:rPr>
        <w:t xml:space="preserve"> — Primary company disclosure.  </w:t>
      </w:r>
    </w:p>
    <w:p>
      <w:r>
        <w:rPr>
          <w:rFonts w:ascii="Liberation Sans" w:hAnsi="Liberation Sans" w:eastAsia="Liberation Sans"/>
          <w:sz w:val="21"/>
        </w:rPr>
        <w:t>https://www.dreamgames.com/en/privacy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[DREAM_KR] Dream Games — Supplemental Korean Privacy Statement</w:t>
      </w:r>
      <w:r>
        <w:rPr>
          <w:rFonts w:ascii="Liberation Sans" w:hAnsi="Liberation Sans" w:eastAsia="Liberation Sans"/>
          <w:sz w:val="21"/>
        </w:rPr>
        <w:t xml:space="preserve"> — Primary company disclosure.  </w:t>
      </w:r>
    </w:p>
    <w:p>
      <w:r>
        <w:rPr>
          <w:rFonts w:ascii="Liberation Sans" w:hAnsi="Liberation Sans" w:eastAsia="Liberation Sans"/>
          <w:sz w:val="21"/>
        </w:rPr>
        <w:t>https://www.dreamgames.com/en/ko-disclosure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[ADMOST_OVERVIEW] Admost — Overview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https://resources.admost.com/knowledge-base/overview/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[ADMOST_WATERFALL] Admost — How does Waterfall work?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https://resources.admost.com/knowledge-base/how-does-waterfall-work-2/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[ADMOST_ANALYTICS] Admost — Analytics Tool &amp; Utilization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https://resources.admost.com/knowledge-base/analytics-tool/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[INSIDER_PRED] Insider — Predictive Segments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https://academy.useinsider.com/docs/audience-predictive-segments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[INSIDER_FAQ] Insider — FAQ about Predictive Segments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https://academy.useinsider.com/docs/faq-about-predictive-segments-1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[VISILABS_PERSONAL] Related Digital / Visilabs — Personalisation overview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https://relateddigital.atlassian.net/wiki/spaces/RMCKBT/pages/428802372/RMC%2BPersonalisation%2Bvisilabs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[VISILABS_EVENTS] Related Digital / Visilabs — iOS SDK Data Collection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https://relateddigital.atlassian.net/wiki/spaces/KB/pages/1029013526/iOS%2BSDK%2BData%2BCollection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[VISILABS_IOS] Related Digital / Visilabs — iOS Targeting Actions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https://relateddigital.atlassian.net/wiki/spaces/KB/pages/1029275656/iOS%2BTargeting%2BActions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[SEGMENTIFY_FAQ] Segmentify — FAQ / real-time personalized recommendations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https://segmentify.com/faqs/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[STORYLY_DOCS] Storyly — Introduction / Placements, Widgets, Flows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https://docs.storyly.io/docs/introduction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[COUNTLY_REPO] Countly — countly-server</w:t>
      </w:r>
      <w:r>
        <w:rPr>
          <w:rFonts w:ascii="Liberation Sans" w:hAnsi="Liberation Sans" w:eastAsia="Liberation Sans"/>
          <w:sz w:val="21"/>
        </w:rPr>
        <w:t xml:space="preserve"> — Primary source repository.  </w:t>
      </w:r>
    </w:p>
    <w:p>
      <w:r>
        <w:rPr>
          <w:rFonts w:ascii="Liberation Sans" w:hAnsi="Liberation Sans" w:eastAsia="Liberation Sans"/>
          <w:sz w:val="21"/>
        </w:rPr>
        <w:t>https://github.com/Countly/countly-server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[COUNTLY_RELEASES] Countly — Releases</w:t>
      </w:r>
      <w:r>
        <w:rPr>
          <w:rFonts w:ascii="Liberation Sans" w:hAnsi="Liberation Sans" w:eastAsia="Liberation Sans"/>
          <w:sz w:val="21"/>
        </w:rPr>
        <w:t xml:space="preserve"> — Primary source repository.  </w:t>
      </w:r>
    </w:p>
    <w:p>
      <w:r>
        <w:rPr>
          <w:rFonts w:ascii="Liberation Sans" w:hAnsi="Liberation Sans" w:eastAsia="Liberation Sans"/>
          <w:sz w:val="21"/>
        </w:rPr>
        <w:t>https://github.com/Countly/countly-server/releases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03 — Global Cases, Papers và Production Patterns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1. Metica — gần nhất với “Monetization Brain as a product”</w:t>
      </w:r>
    </w:p>
    <w:p>
      <w:r>
        <w:rPr>
          <w:rFonts w:ascii="Liberation Sans" w:hAnsi="Liberation Sans" w:eastAsia="Liberation Sans"/>
          <w:sz w:val="21"/>
        </w:rPr>
        <w:t>Metica định vị trực tiếp cho mobile games: near-real-time player data + personalization/optimization + experimentation.</w:t>
      </w:r>
    </w:p>
    <w:p>
      <w:r>
        <w:rPr>
          <w:rFonts w:ascii="Liberation Sans" w:hAnsi="Liberation Sans" w:eastAsia="Liberation Sans"/>
          <w:sz w:val="21"/>
        </w:rPr>
        <w:t>Docs nêu: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dynamic/personalized offers,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eligibility rules theo player properties,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contextual bandits,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A/B logic,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success metric,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attribution window,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assignment duration,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holdout group,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calculated attributes từ player events. [METICA_OVERVIEW] [METICA_GETTING_STARTED] [METICA_SMARTCONFIG]</w:t>
      </w:r>
    </w:p>
    <w:p>
      <w:r>
        <w:rPr>
          <w:rFonts w:ascii="Liberation Sans" w:hAnsi="Liberation Sans" w:eastAsia="Liberation Sans"/>
          <w:sz w:val="21"/>
        </w:rPr>
        <w:t>Smart Config use cases được public gồm: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offer timing</w:t>
        <w:br/>
        <w:t>ad frequency</w:t>
        <w:br/>
        <w:t>reward size</w:t>
        <w:br/>
        <w:t>pricing experiments</w:t>
        <w:br/>
        <w:t>game/app dynamic payloads</w:t>
      </w:r>
    </w:p>
    <w:p>
      <w:r>
        <w:rPr>
          <w:rFonts w:ascii="Liberation Sans" w:hAnsi="Liberation Sans" w:eastAsia="Liberation Sans"/>
          <w:sz w:val="21"/>
        </w:rPr>
        <w:t>[METICA_SMARTCONFIG]</w:t>
      </w:r>
    </w:p>
    <w:p>
      <w:r>
        <w:rPr>
          <w:rFonts w:ascii="Liberation Sans" w:hAnsi="Liberation Sans" w:eastAsia="Liberation Sans"/>
          <w:sz w:val="21"/>
        </w:rPr>
        <w:t>REST API cho phép fetch personalized configs theo user/device context. [METICA_API]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Core pattern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USER CONTEXT</w:t>
        <w:br/>
        <w:t xml:space="preserve">    ↓</w:t>
        <w:br/>
        <w:t>ELIGIBILITY</w:t>
        <w:br/>
        <w:t xml:space="preserve">    ↓</w:t>
        <w:br/>
        <w:t>VARIANTS</w:t>
        <w:br/>
        <w:t xml:space="preserve">    ↓</w:t>
        <w:br/>
        <w:t>A/B or CONTEXTUAL BANDIT</w:t>
        <w:br/>
        <w:t xml:space="preserve">    ↓</w:t>
        <w:br/>
        <w:t>SUCCESS METRIC / REWARD</w:t>
        <w:br/>
        <w:t xml:space="preserve">    ↓</w:t>
        <w:br/>
        <w:t>ASSIGNMENT + ATTRIBUTION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Adaptive Bundles</w:t>
      </w:r>
    </w:p>
    <w:p>
      <w:r>
        <w:rPr>
          <w:rFonts w:ascii="Liberation Sans" w:hAnsi="Liberation Sans" w:eastAsia="Liberation Sans"/>
          <w:sz w:val="21"/>
        </w:rPr>
        <w:t>Metica mô tả dùng constraint programming để sinh bundle hợp lệ rồi contextual multi-armed bandit tối ưu performance. [METICA_BUNDLES]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2. Firebase — bridge từ segmentation tới personalized decisioning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FOMO</w:t>
      </w:r>
    </w:p>
    <w:p>
      <w:r>
        <w:rPr>
          <w:rFonts w:ascii="Liberation Sans" w:hAnsi="Liberation Sans" w:eastAsia="Liberation Sans"/>
          <w:sz w:val="21"/>
        </w:rPr>
        <w:t>IAA vs IAP tailored policy, reported +20% LTV. [FOMO_FIREBASE]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Halfbrick</w:t>
      </w:r>
    </w:p>
    <w:p>
      <w:r>
        <w:rPr>
          <w:rFonts w:ascii="Liberation Sans" w:hAnsi="Liberation Sans" w:eastAsia="Liberation Sans"/>
          <w:sz w:val="21"/>
        </w:rPr>
        <w:t>Firebase case nói Halfbrick dùng Remote Config Personalization để personalize interstitial frequency; reported ads/user tăng từ 3.4 lên 4.2 và ARPDAU +16% mà không thấy retention/ratings degrade trong case. [HALFBRICK_FIREBASE]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GameNexa</w:t>
      </w:r>
    </w:p>
    <w:p>
      <w:r>
        <w:rPr>
          <w:rFonts w:ascii="Liberation Sans" w:hAnsi="Liberation Sans" w:eastAsia="Liberation Sans"/>
          <w:sz w:val="21"/>
        </w:rPr>
        <w:t>Dùng Analytics/Predictions để hiểu/segment propensity rồi Remote Config + A/B testing để thử ad placements/formats và IAP promotions. Reported IAP revenue 2.5x và customized IAP packs tăng conversion 6x. [GAMENEXA_FIREBASE]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Pomelo</w:t>
      </w:r>
    </w:p>
    <w:p>
      <w:r>
        <w:rPr>
          <w:rFonts w:ascii="Liberation Sans" w:hAnsi="Liberation Sans" w:eastAsia="Liberation Sans"/>
          <w:sz w:val="21"/>
        </w:rPr>
        <w:t>Testing interstitials qua Firebase; case reported +25% AdMob revenue, +35% IAP và gần như không giảm retention. [POMELO_FIREBASE]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Remote Config Personalization</w:t>
      </w:r>
    </w:p>
    <w:p>
      <w:r>
        <w:rPr>
          <w:rFonts w:ascii="Liberation Sans" w:hAnsi="Liberation Sans" w:eastAsia="Liberation Sans"/>
          <w:sz w:val="21"/>
        </w:rPr>
        <w:t>Firebase Personalization có baseline group khoảng 20% và đo lift so với baseline. [FIREBASE_PERSONALIZATION]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IAP optimization codelab</w:t>
      </w:r>
    </w:p>
    <w:p>
      <w:r>
        <w:rPr>
          <w:rFonts w:ascii="Liberation Sans" w:hAnsi="Liberation Sans" w:eastAsia="Liberation Sans"/>
          <w:sz w:val="21"/>
        </w:rPr>
        <w:t>Google public tutorial frame IAP optimization là contextual bandit: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State = user + current session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Action = IAP offer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Reward = 0 if reject; IAP value if accept</w:t>
      </w:r>
    </w:p>
    <w:p>
      <w:r>
        <w:rPr>
          <w:rFonts w:ascii="Liberation Sans" w:hAnsi="Liberation Sans" w:eastAsia="Liberation Sans"/>
          <w:sz w:val="21"/>
        </w:rPr>
        <w:t>Data row cần user + game state + offer + response. Codelab gợi ý features từ Firebase Analytics/Firestore như play duration, level, coins spent, purchases, balance, signup date. Có epsilon-greedy exploration ví dụ 30% và sample model reported 28% better than random agent trên test data. [FIREBASE_IAP]</w:t>
      </w:r>
    </w:p>
    <w:p>
      <w:r>
        <w:rPr>
          <w:rFonts w:ascii="Liberation Sans" w:hAnsi="Liberation Sans" w:eastAsia="Liberation Sans"/>
          <w:sz w:val="21"/>
        </w:rPr>
        <w:t>Repo code: [FIREBASE_IAP_REPO]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3. King / Activision Blizzard — personalized offer timing</w:t>
      </w:r>
    </w:p>
    <w:p>
      <w:r>
        <w:rPr>
          <w:rFonts w:ascii="Liberation Sans" w:hAnsi="Liberation Sans" w:eastAsia="Liberation Sans"/>
          <w:sz w:val="21"/>
        </w:rPr>
        <w:t>Paper của King mô tả personalized IAP system trong game như Candy Crush.</w:t>
      </w:r>
    </w:p>
    <w:p>
      <w:r>
        <w:rPr>
          <w:rFonts w:ascii="Liberation Sans" w:hAnsi="Liberation Sans" w:eastAsia="Liberation Sans"/>
          <w:sz w:val="21"/>
        </w:rPr>
        <w:t>Ba câu hỏi của offer: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show ở đâu,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offer gồm item gì,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show khi nào.</w:t>
      </w:r>
    </w:p>
    <w:p>
      <w:r>
        <w:rPr>
          <w:rFonts w:ascii="Liberation Sans" w:hAnsi="Liberation Sans" w:eastAsia="Liberation Sans"/>
          <w:sz w:val="21"/>
        </w:rPr>
        <w:t>Paper tập trung vào câu 3: dự đoán thời điểm next IAP. [KING_PAPER]</w:t>
      </w:r>
    </w:p>
    <w:p>
      <w:r>
        <w:rPr>
          <w:rFonts w:ascii="Liberation Sans" w:hAnsi="Liberation Sans" w:eastAsia="Liberation Sans"/>
          <w:sz w:val="21"/>
        </w:rPr>
        <w:t>Họ ghi nhận purchase behavior phụ thuộc long-term behavior + short-term behavior.</w:t>
      </w:r>
    </w:p>
    <w:p>
      <w:r>
        <w:rPr>
          <w:rFonts w:ascii="Liberation Sans" w:hAnsi="Liberation Sans" w:eastAsia="Liberation Sans"/>
          <w:sz w:val="21"/>
        </w:rPr>
        <w:t xml:space="preserve">Feature families gồm play, purchase, context; aggregations/time windows/ratios/custom transformations tạo </w:t>
      </w:r>
      <w:r>
        <w:rPr>
          <w:rFonts w:ascii="Liberation Sans" w:hAnsi="Liberation Sans" w:eastAsia="Liberation Sans"/>
          <w:b/>
          <w:sz w:val="21"/>
        </w:rPr>
        <w:t>&gt;200 candidate features</w:t>
      </w:r>
      <w:r>
        <w:rPr>
          <w:rFonts w:ascii="Liberation Sans" w:hAnsi="Liberation Sans" w:eastAsia="Liberation Sans"/>
          <w:sz w:val="21"/>
        </w:rPr>
        <w:t>.</w:t>
      </w:r>
    </w:p>
    <w:p>
      <w:r>
        <w:rPr>
          <w:rFonts w:ascii="Liberation Sans" w:hAnsi="Liberation Sans" w:eastAsia="Liberation Sans"/>
          <w:sz w:val="21"/>
        </w:rPr>
        <w:t>Concept quan trọng: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P(T_{next purchase}=d | X)</w:t>
      </w:r>
    </w:p>
    <w:p>
      <w:r>
        <w:rPr>
          <w:rFonts w:ascii="Liberation Sans" w:hAnsi="Liberation Sans" w:eastAsia="Liberation Sans"/>
          <w:sz w:val="21"/>
        </w:rPr>
        <w:t xml:space="preserve">khác với chỉ </w:t>
      </w:r>
      <w:r>
        <w:rPr>
          <w:rFonts w:ascii="Liberation Mono" w:hAnsi="Liberation Mono" w:eastAsia="Liberation Mono"/>
          <w:sz w:val="18"/>
        </w:rPr>
        <w:t>P(purchase)</w:t>
      </w:r>
      <w:r>
        <w:rPr>
          <w:rFonts w:ascii="Liberation Sans" w:hAnsi="Liberation Sans" w:eastAsia="Liberation Sans"/>
          <w:sz w:val="21"/>
        </w:rPr>
        <w:t>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4. Dream11 — Hierarchical Contextual Uplift Bandits</w:t>
      </w:r>
    </w:p>
    <w:p>
      <w:r>
        <w:rPr>
          <w:rFonts w:ascii="Liberation Sans" w:hAnsi="Liberation Sans" w:eastAsia="Liberation Sans"/>
          <w:sz w:val="21"/>
        </w:rPr>
        <w:t>Paper 2026 kết hợp contextual bandits, hierarchical context, uplift modeling và policy transfer để giảm cold-start/sparse-context problem.</w:t>
      </w:r>
    </w:p>
    <w:p>
      <w:r>
        <w:rPr>
          <w:rFonts w:ascii="Liberation Sans" w:hAnsi="Liberation Sans" w:eastAsia="Liberation Sans"/>
          <w:sz w:val="21"/>
        </w:rPr>
        <w:t>Large-scale A/B test reported +0.4% revenue cùng improvement về user satisfaction; sau deployment production reported thêm +0.5% revenue. [DREAM11_PAPER]</w:t>
      </w:r>
    </w:p>
    <w:p>
      <w:r>
        <w:rPr>
          <w:rFonts w:ascii="Liberation Sans" w:hAnsi="Liberation Sans" w:eastAsia="Liberation Sans"/>
          <w:sz w:val="21"/>
        </w:rPr>
        <w:t>Key conceptual shift: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max E[Y|A,X]</w:t>
      </w:r>
    </w:p>
    <w:p>
      <w:r>
        <w:rPr>
          <w:rFonts w:ascii="Liberation Sans" w:hAnsi="Liberation Sans" w:eastAsia="Liberation Sans"/>
          <w:sz w:val="21"/>
        </w:rPr>
        <w:t>sang: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max (E[Y|do(A),X]-E[Y|do(Control),X])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5. Spotify — causal eligibility bằng uplift</w:t>
      </w:r>
    </w:p>
    <w:p>
      <w:r>
        <w:rPr>
          <w:rFonts w:ascii="Liberation Sans" w:hAnsi="Liberation Sans" w:eastAsia="Liberation Sans"/>
          <w:sz w:val="21"/>
        </w:rPr>
        <w:t>Spotify có holdout để đo effect của in-app messaging, nhận thấy treatment effect heterogeneous và train uplift/CATE model để quyết định user nào nên nhận message.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CATE(x)=E[Y(1)-Y(0)|X=x]</w:t>
      </w:r>
    </w:p>
    <w:p>
      <w:r>
        <w:rPr>
          <w:rFonts w:ascii="Liberation Sans" w:hAnsi="Liberation Sans" w:eastAsia="Liberation Sans"/>
          <w:sz w:val="21"/>
        </w:rPr>
        <w:t>Họ mô tả S-/T-learner concepts, multiheaded architecture, weighted multiple outcomes, offline policy evaluation cho send-to-all, send-to-none và uplift policy.</w:t>
      </w:r>
    </w:p>
    <w:p>
      <w:r>
        <w:rPr>
          <w:rFonts w:ascii="Liberation Sans" w:hAnsi="Liberation Sans" w:eastAsia="Liberation Sans"/>
          <w:sz w:val="21"/>
        </w:rPr>
        <w:t>Sau A/B test, Spotify báo significant retention improvement và rollout production. [SPOTIFY_UPLIFT]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6. Spotify — tách personalization khỏi experimentation</w:t>
      </w:r>
    </w:p>
    <w:p>
      <w:r>
        <w:rPr>
          <w:rFonts w:ascii="Liberation Sans" w:hAnsi="Liberation Sans" w:eastAsia="Liberation Sans"/>
          <w:sz w:val="21"/>
        </w:rPr>
        <w:t>2026 Spotify mô tả contextual bandit như personalization system, không phải A/B testing replacement.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ML stack → serve personalization</w:t>
        <w:br/>
        <w:t>Experimentation stack → evaluate the whole system</w:t>
      </w:r>
    </w:p>
    <w:p>
      <w:r>
        <w:rPr>
          <w:rFonts w:ascii="Liberation Sans" w:hAnsi="Liberation Sans" w:eastAsia="Liberation Sans"/>
          <w:sz w:val="21"/>
        </w:rPr>
        <w:t>Họ nhấn mạnh meaningful metrics có thể delayed nhiều tuần và bandits thường one-dimensional. [SPOTIFY_STACKS]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7. Meta Looper — general decision platform</w:t>
      </w:r>
    </w:p>
    <w:p>
      <w:r>
        <w:rPr>
          <w:rFonts w:ascii="Liberation Sans" w:hAnsi="Liberation Sans" w:eastAsia="Liberation Sans"/>
          <w:sz w:val="21"/>
        </w:rPr>
        <w:t>Looper hỗ trợ classification, value estimation, sequence prediction, ranking, planning, supervised learning, reinforcement learning, real-time decisions và causal experiments/A-B evaluation. [META_LOOPER]</w:t>
      </w:r>
    </w:p>
    <w:p>
      <w:r>
        <w:rPr>
          <w:rFonts w:ascii="Liberation Sans" w:hAnsi="Liberation Sans" w:eastAsia="Liberation Sans"/>
          <w:sz w:val="21"/>
        </w:rPr>
        <w:t>Pattern nên copy: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Product code:</w:t>
        <w:br/>
        <w:t>DECIDE(context)</w:t>
        <w:br/>
        <w:t>FEEDBACK(decision_id, outcome)</w:t>
        <w:br/>
        <w:br/>
        <w:t>Platform:</w:t>
        <w:br/>
        <w:t>feature access</w:t>
        <w:br/>
        <w:t>training</w:t>
        <w:br/>
        <w:t>serving</w:t>
        <w:br/>
        <w:t>policy</w:t>
        <w:br/>
        <w:t>logging</w:t>
        <w:br/>
        <w:t>evaluation</w:t>
        <w:br/>
        <w:t>rollout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8. Pinterest — short-term downstream reward cho long-term retention</w:t>
      </w:r>
    </w:p>
    <w:p>
      <w:r>
        <w:rPr>
          <w:rFonts w:ascii="Liberation Sans" w:hAnsi="Liberation Sans" w:eastAsia="Liberation Sans"/>
          <w:sz w:val="21"/>
        </w:rPr>
        <w:t>Paper 2026 mô tả retention signal là sparse/delayed/khó attribution. Họ dùng session-level behaviors xuất hiện sớm nhưng predictive của future retention làm downstream reward signals. [PINTEREST_REWARDS]</w:t>
      </w:r>
    </w:p>
    <w:p>
      <w:r>
        <w:rPr>
          <w:rFonts w:ascii="Liberation Sans" w:hAnsi="Liberation Sans" w:eastAsia="Liberation Sans"/>
          <w:sz w:val="21"/>
        </w:rPr>
        <w:t>Mapping sang game: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session_continue</w:t>
        <w:br/>
        <w:t>progression_continue</w:t>
        <w:br/>
        <w:t>D1_return</w:t>
        <w:br/>
        <w:t>shop_revisit</w:t>
        <w:br/>
        <w:t>reward_claim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9. Wildlife Studios — RL cho personalized IAP offers</w:t>
      </w:r>
    </w:p>
    <w:p>
      <w:r>
        <w:rPr>
          <w:rFonts w:ascii="Liberation Sans" w:hAnsi="Liberation Sans" w:eastAsia="Liberation Sans"/>
          <w:sz w:val="21"/>
        </w:rPr>
        <w:t>Wildlife public Ray Summit deck với objective:</w:t>
      </w:r>
    </w:p>
    <w:p>
      <w:pPr>
        <w:ind w:left="403" w:right="216"/>
        <w:shd w:fill="F4F7FA"/>
      </w:pPr>
      <w:r>
        <w:rPr>
          <w:rFonts w:ascii="Liberation Sans" w:hAnsi="Liberation Sans" w:eastAsia="Liberation Sans"/>
          <w:i/>
          <w:color w:val="37414B"/>
          <w:sz w:val="20"/>
        </w:rPr>
        <w:t>Với một player tại một thời điểm, offer nào tối đa long-term profit?</w:t>
      </w:r>
    </w:p>
    <w:p>
      <w:r>
        <w:rPr>
          <w:rFonts w:ascii="Liberation Sans" w:hAnsi="Liberation Sans" w:eastAsia="Liberation Sans"/>
          <w:sz w:val="21"/>
        </w:rPr>
        <w:t>Framing: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Agent       = recommender</w:t>
        <w:br/>
        <w:t>Environment = players</w:t>
        <w:br/>
        <w:t>State       = player features</w:t>
        <w:br/>
        <w:t>Action      = offer</w:t>
        <w:br/>
        <w:t>Reward      = revenue</w:t>
      </w:r>
    </w:p>
    <w:p>
      <w:r>
        <w:rPr>
          <w:rFonts w:ascii="Liberation Sans" w:hAnsi="Liberation Sans" w:eastAsia="Liberation Sans"/>
          <w:sz w:val="21"/>
        </w:rPr>
        <w:t>và tập trung vào best sequence of decisions thay vì short-sighted supervised recommendation. [WILDLIFE_RL]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 Playtika — internal Monetization / LiveOps OS</w:t>
      </w:r>
    </w:p>
    <w:p>
      <w:r>
        <w:rPr>
          <w:rFonts w:ascii="Liberation Sans" w:hAnsi="Liberation Sans" w:eastAsia="Liberation Sans"/>
          <w:sz w:val="21"/>
        </w:rPr>
        <w:t>Playtika filings mô tả các mảnh proprietary: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Player Journey,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Campaign Manager,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Marketing Suite,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AB Boost,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offer automation/optimization,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ML/AI,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back-office tools,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personalized player experience,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real-time personalized game content. [PLAYTIKA_2025] [PLAYTIKA_SEC]</w:t>
      </w:r>
    </w:p>
    <w:p>
      <w:r>
        <w:rPr>
          <w:rFonts w:ascii="Liberation Sans" w:hAnsi="Liberation Sans" w:eastAsia="Liberation Sans"/>
          <w:sz w:val="21"/>
        </w:rPr>
        <w:t xml:space="preserve">Đây là evidence mạnh rằng end-state của studio lớn thường là </w:t>
      </w:r>
      <w:r>
        <w:rPr>
          <w:rFonts w:ascii="Liberation Sans" w:hAnsi="Liberation Sans" w:eastAsia="Liberation Sans"/>
          <w:b/>
          <w:sz w:val="21"/>
        </w:rPr>
        <w:t>internal operating system</w:t>
      </w:r>
      <w:r>
        <w:rPr>
          <w:rFonts w:ascii="Liberation Sans" w:hAnsi="Liberation Sans" w:eastAsia="Liberation Sans"/>
          <w:sz w:val="21"/>
        </w:rPr>
        <w:t>, không chỉ một ML model.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11. Personalized difficulty là monetization-adjacent control</w:t>
      </w:r>
    </w:p>
    <w:p>
      <w:r>
        <w:rPr>
          <w:rFonts w:ascii="Liberation Sans" w:hAnsi="Liberation Sans" w:eastAsia="Liberation Sans"/>
          <w:sz w:val="21"/>
        </w:rPr>
        <w:t>Peer-reviewed paper 2025 dùng player-level data + structural model để nghiên cứu personalized game difficulty trong mobile puzzle game và báo potential revenue uplift lớn. [SCIENCE_PERSONAL_DIFFICULTY]</w:t>
      </w:r>
    </w:p>
    <w:p>
      <w:r>
        <w:rPr>
          <w:rFonts w:ascii="Liberation Sans" w:hAnsi="Liberation Sans" w:eastAsia="Liberation Sans"/>
          <w:sz w:val="21"/>
        </w:rPr>
        <w:t>Nghĩa là action space dài hạn không chỉ IAP/IAA; difficulty, progression, reward pacing và content cũng tác động LTV.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Nguồn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[METICA_OVERVIEW] Metica — What is Metica?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https://docs.metica.com/readme-1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[METICA_GETTING_STARTED] Metica — Getting Started / Offers &amp; Eligibility Rules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https://docs.metica.com/developer-guides/readme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[METICA_SMARTCONFIG] Metica — SmartConfigs UI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https://docs.metica.com/uiguide/smart-config-ui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[METICA_API] Metica — REST API / Smart Config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https://docs.metica.com/api/integration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[METICA_BUNDLES] Metica — Dynamic Adaptive Bundles</w:t>
      </w:r>
      <w:r>
        <w:rPr>
          <w:rFonts w:ascii="Liberation Sans" w:hAnsi="Liberation Sans" w:eastAsia="Liberation Sans"/>
          <w:sz w:val="21"/>
        </w:rPr>
        <w:t xml:space="preserve"> — Primary vendor blog.  </w:t>
      </w:r>
    </w:p>
    <w:p>
      <w:r>
        <w:rPr>
          <w:rFonts w:ascii="Liberation Sans" w:hAnsi="Liberation Sans" w:eastAsia="Liberation Sans"/>
          <w:sz w:val="21"/>
        </w:rPr>
        <w:t>https://metica.com/blog/earn-more-with-dynamic-adaptive-bundles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[FOMO_FIREBASE] Firebase — FOMO Games case study</w:t>
      </w:r>
      <w:r>
        <w:rPr>
          <w:rFonts w:ascii="Liberation Sans" w:hAnsi="Liberation Sans" w:eastAsia="Liberation Sans"/>
          <w:sz w:val="21"/>
        </w:rPr>
        <w:t xml:space="preserve"> — Primary platform case study.  </w:t>
      </w:r>
    </w:p>
    <w:p>
      <w:r>
        <w:rPr>
          <w:rFonts w:ascii="Liberation Sans" w:hAnsi="Liberation Sans" w:eastAsia="Liberation Sans"/>
          <w:sz w:val="21"/>
        </w:rPr>
        <w:t>https://firebase.google.com/case-studies/fomo-games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[HALFBRICK_FIREBASE] Firebase — Halfbrick personalization case study</w:t>
      </w:r>
      <w:r>
        <w:rPr>
          <w:rFonts w:ascii="Liberation Sans" w:hAnsi="Liberation Sans" w:eastAsia="Liberation Sans"/>
          <w:sz w:val="21"/>
        </w:rPr>
        <w:t xml:space="preserve"> — Primary platform case study.  </w:t>
      </w:r>
    </w:p>
    <w:p>
      <w:r>
        <w:rPr>
          <w:rFonts w:ascii="Liberation Sans" w:hAnsi="Liberation Sans" w:eastAsia="Liberation Sans"/>
          <w:sz w:val="21"/>
        </w:rPr>
        <w:t>https://firebase.google.com/case-studies/halfbrick-personalization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[GAMENEXA_FIREBASE] Firebase — GameNexa monetization case study</w:t>
      </w:r>
      <w:r>
        <w:rPr>
          <w:rFonts w:ascii="Liberation Sans" w:hAnsi="Liberation Sans" w:eastAsia="Liberation Sans"/>
          <w:sz w:val="21"/>
        </w:rPr>
        <w:t xml:space="preserve"> — Primary platform case study.  </w:t>
      </w:r>
    </w:p>
    <w:p>
      <w:r>
        <w:rPr>
          <w:rFonts w:ascii="Liberation Sans" w:hAnsi="Liberation Sans" w:eastAsia="Liberation Sans"/>
          <w:sz w:val="21"/>
        </w:rPr>
        <w:t>https://firebase.blog/posts/2020/12/gamenexa-studios-case-study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[POMELO_FIREBASE] Firebase — Pomelo Games case study</w:t>
      </w:r>
      <w:r>
        <w:rPr>
          <w:rFonts w:ascii="Liberation Sans" w:hAnsi="Liberation Sans" w:eastAsia="Liberation Sans"/>
          <w:sz w:val="21"/>
        </w:rPr>
        <w:t xml:space="preserve"> — Primary platform case study.  </w:t>
      </w:r>
    </w:p>
    <w:p>
      <w:r>
        <w:rPr>
          <w:rFonts w:ascii="Liberation Sans" w:hAnsi="Liberation Sans" w:eastAsia="Liberation Sans"/>
          <w:sz w:val="21"/>
        </w:rPr>
        <w:t>https://firebase.google.com/case-studies/pomelo-games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[FIREBASE_PERSONALIZATION] Firebase — Remote Config Personalization</w:t>
      </w:r>
      <w:r>
        <w:rPr>
          <w:rFonts w:ascii="Liberation Sans" w:hAnsi="Liberation Sans" w:eastAsia="Liberation Sans"/>
          <w:sz w:val="21"/>
        </w:rPr>
        <w:t xml:space="preserve"> — Primary product docs.  </w:t>
      </w:r>
    </w:p>
    <w:p>
      <w:r>
        <w:rPr>
          <w:rFonts w:ascii="Liberation Sans" w:hAnsi="Liberation Sans" w:eastAsia="Liberation Sans"/>
          <w:sz w:val="21"/>
        </w:rPr>
        <w:t>https://firebase.google.com/docs/remote-config/personalization/about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[FIREBASE_IAP] Firebase Codelab — Realtime on-device IAP optimization</w:t>
      </w:r>
      <w:r>
        <w:rPr>
          <w:rFonts w:ascii="Liberation Sans" w:hAnsi="Liberation Sans" w:eastAsia="Liberation Sans"/>
          <w:sz w:val="21"/>
        </w:rPr>
        <w:t xml:space="preserve"> — Primary technical tutorial.  </w:t>
      </w:r>
    </w:p>
    <w:p>
      <w:r>
        <w:rPr>
          <w:rFonts w:ascii="Liberation Sans" w:hAnsi="Liberation Sans" w:eastAsia="Liberation Sans"/>
          <w:sz w:val="21"/>
        </w:rPr>
        <w:t>https://firebase.google.com/codelabs/iap-optimization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[FIREBASE_IAP_REPO] Google Codelabs — firebase-iap-optimization</w:t>
      </w:r>
      <w:r>
        <w:rPr>
          <w:rFonts w:ascii="Liberation Sans" w:hAnsi="Liberation Sans" w:eastAsia="Liberation Sans"/>
          <w:sz w:val="21"/>
        </w:rPr>
        <w:t xml:space="preserve"> — Primary source repository.  </w:t>
      </w:r>
    </w:p>
    <w:p>
      <w:r>
        <w:rPr>
          <w:rFonts w:ascii="Liberation Sans" w:hAnsi="Liberation Sans" w:eastAsia="Liberation Sans"/>
          <w:sz w:val="21"/>
        </w:rPr>
        <w:t>https://github.com/googlecodelabs/firebase-iap-optimization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[KING_PAPER] Varelas et al. — Development of an End-to-end ML System with Application to IAP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https://arxiv.org/abs/2412.12390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[DREAM11_PAPER] Agrawal et al. — Hierarchical Contextual Uplift Bandits for Catalog Personalization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https://arxiv.org/abs/2601.14333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[SPOTIFY_UPLIFT] Spotify Engineering — ML to Target In-App Messaging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https://engineering.atspotify.com/2023/6/experimenting-with-machine-learning-to-target-in-app-messaging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[SPOTIFY_STACKS] Spotify Engineering — Separate Tech Stacks for Personalization and Experimentation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https://engineering.atspotify.com/2026/1/why-we-use-separate-tech-stacks-for-personalization-and-experimentation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[META_LOOPER] Meta AI — Looper optimization platform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https://ai.meta.com/blog/looper-meta-ai-optimization-platform-for-engineers/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[PINTEREST_REWARDS] Wang et al. — Long-term User Engagement Optimization through Downstream Rewards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https://arxiv.org/abs/2607.14192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[WILDLIFE_RL] Wildlife Studios / Ray Summit — RL for IAP offer recommendations</w:t>
      </w:r>
      <w:r>
        <w:rPr>
          <w:rFonts w:ascii="Liberation Sans" w:hAnsi="Liberation Sans" w:eastAsia="Liberation Sans"/>
          <w:sz w:val="21"/>
        </w:rPr>
        <w:t xml:space="preserve"> — Primary conference deck.  </w:t>
      </w:r>
    </w:p>
    <w:p>
      <w:r>
        <w:rPr>
          <w:rFonts w:ascii="Liberation Sans" w:hAnsi="Liberation Sans" w:eastAsia="Liberation Sans"/>
          <w:sz w:val="21"/>
        </w:rPr>
        <w:t>https://speakerdeck.com/anyscale/using-reinforcement-learning-to-optimize-iap-offer-recommendations-in-mobile-games-emiliano-castro-vinicius-alves-and-felipe-antunes-wildlife-studios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[WILDLIFE_RAY] Anyscale — Wildlife Studios RL offer recommendation result</w:t>
      </w:r>
      <w:r>
        <w:rPr>
          <w:rFonts w:ascii="Liberation Sans" w:hAnsi="Liberation Sans" w:eastAsia="Liberation Sans"/>
          <w:sz w:val="21"/>
        </w:rPr>
        <w:t xml:space="preserve"> — Secondary event coverage.  </w:t>
      </w:r>
    </w:p>
    <w:p>
      <w:r>
        <w:rPr>
          <w:rFonts w:ascii="Liberation Sans" w:hAnsi="Liberation Sans" w:eastAsia="Liberation Sans"/>
          <w:sz w:val="21"/>
        </w:rPr>
        <w:t>https://www.01net.it/anyscale-hosts-second-annual-ray-summit-featuring-50-user-talks-on-building-scalable-machine-learning-applications/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[PLAYTIKA_2025] Playtika Holding Corp. — 2025 Annual Report</w:t>
      </w:r>
      <w:r>
        <w:rPr>
          <w:rFonts w:ascii="Liberation Sans" w:hAnsi="Liberation Sans" w:eastAsia="Liberation Sans"/>
          <w:sz w:val="21"/>
        </w:rPr>
        <w:t xml:space="preserve"> — Primary company filing.  </w:t>
      </w:r>
    </w:p>
    <w:p>
      <w:r>
        <w:rPr>
          <w:rFonts w:ascii="Liberation Sans" w:hAnsi="Liberation Sans" w:eastAsia="Liberation Sans"/>
          <w:sz w:val="21"/>
        </w:rPr>
        <w:t>https://investors.playtika.com/static-files/c43bf274-ddde-40b7-a959-086b74c69d91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[PLAYTIKA_SEC] Playtika Holding Corp. — SEC annual filing</w:t>
      </w:r>
      <w:r>
        <w:rPr>
          <w:rFonts w:ascii="Liberation Sans" w:hAnsi="Liberation Sans" w:eastAsia="Liberation Sans"/>
          <w:sz w:val="21"/>
        </w:rPr>
        <w:t xml:space="preserve"> — Primary regulatory filing.  </w:t>
      </w:r>
    </w:p>
    <w:p>
      <w:r>
        <w:rPr>
          <w:rFonts w:ascii="Liberation Sans" w:hAnsi="Liberation Sans" w:eastAsia="Liberation Sans"/>
          <w:sz w:val="21"/>
        </w:rPr>
        <w:t>https://www.sec.gov/Archives/edgar/data/1828016/000182801625000011/playtika-20241231.htm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[SCIENCE_PERSONAL_DIFFICULTY] Personalized content, engagement, and monetization in a mobile puzzle game</w:t>
      </w:r>
      <w:r>
        <w:rPr>
          <w:rFonts w:ascii="Liberation Sans" w:hAnsi="Liberation Sans" w:eastAsia="Liberation Sans"/>
          <w:sz w:val="21"/>
        </w:rPr>
        <w:t xml:space="preserve"> — Peer-reviewed research.  </w:t>
      </w:r>
    </w:p>
    <w:p>
      <w:r>
        <w:rPr>
          <w:rFonts w:ascii="Liberation Sans" w:hAnsi="Liberation Sans" w:eastAsia="Liberation Sans"/>
          <w:sz w:val="21"/>
        </w:rPr>
        <w:t>https://www.sciencedirect.com/science/article/pii/S0167718724000833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04 — Player Intelligence &amp; Feature Model</w:t>
      </w:r>
    </w:p>
    <w:p>
      <w:pPr>
        <w:ind w:left="403" w:right="216"/>
        <w:shd w:fill="F4F7FA"/>
      </w:pPr>
      <w:r>
        <w:rPr>
          <w:rFonts w:ascii="Liberation Sans" w:hAnsi="Liberation Sans" w:eastAsia="Liberation Sans"/>
          <w:i/>
          <w:color w:val="37414B"/>
          <w:sz w:val="20"/>
        </w:rPr>
        <w:t>**Lưu ý:** Feature dictionary dưới đây là **design synthesis** từ King, Firebase, Metica, Spotify-style causal targeting và mobile game analytics. Không phải schema nguyên bản của một vendor.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1. Player state model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S_t =</w:t>
        <w:br/>
        <w:t>[</w:t>
        <w:br/>
        <w:t xml:space="preserve">  StaticProfile,</w:t>
        <w:br/>
        <w:t xml:space="preserve">  Acquisition,</w:t>
        <w:br/>
        <w:t xml:space="preserve">  Lifecycle,</w:t>
        <w:br/>
        <w:t xml:space="preserve">  Engagement,</w:t>
        <w:br/>
        <w:t xml:space="preserve">  Skill,</w:t>
        <w:br/>
        <w:t xml:space="preserve">  Progression,</w:t>
        <w:br/>
        <w:t xml:space="preserve">  Economy,</w:t>
        <w:br/>
        <w:t xml:space="preserve">  IAP,</w:t>
        <w:br/>
        <w:t xml:space="preserve">  IAA,</w:t>
        <w:br/>
        <w:t xml:space="preserve">  Intent,</w:t>
        <w:br/>
        <w:t xml:space="preserve">  TemporalSequence,</w:t>
        <w:br/>
        <w:t xml:space="preserve">  CurrentContext</w:t>
        <w:br/>
        <w:t>]</w:t>
      </w:r>
    </w:p>
    <w:p>
      <w:r>
        <w:rPr>
          <w:rFonts w:ascii="Liberation Sans" w:hAnsi="Liberation Sans" w:eastAsia="Liberation Sans"/>
          <w:sz w:val="21"/>
        </w:rPr>
        <w:t>Nên maintain cả snapshot hiện tại, rolling windows, trend/velocity, sequence và baseline-vs-current deviation.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2. Acquisition features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acq_channel</w:t>
        <w:br/>
        <w:t>acq_network</w:t>
        <w:br/>
        <w:t>acq_campaign</w:t>
        <w:br/>
        <w:t>acq_adset</w:t>
        <w:br/>
        <w:t>acq_creative</w:t>
        <w:br/>
        <w:t>acq_country</w:t>
        <w:br/>
        <w:t>acq_platform</w:t>
        <w:br/>
        <w:t>organic_flag</w:t>
        <w:br/>
        <w:t>install_timestamp</w:t>
        <w:br/>
        <w:t>first_open_timestamp</w:t>
        <w:br/>
        <w:t>campaign_objective</w:t>
        <w:br/>
        <w:t>campaign_predicted_quality</w:t>
        <w:br/>
        <w:t>campaign_iap_bias</w:t>
        <w:br/>
        <w:t>campaign_iaa_bias</w:t>
        <w:br/>
        <w:t>historical_cohort_ltv</w:t>
        <w:br/>
        <w:t>historical_cohort_iap_ltv</w:t>
        <w:br/>
        <w:t>historical_cohort_iaa_ltv</w:t>
        <w:br/>
        <w:t>historical_cohort_retention_d7</w:t>
      </w:r>
    </w:p>
    <w:p>
      <w:r>
        <w:rPr>
          <w:rFonts w:ascii="Liberation Sans" w:hAnsi="Liberation Sans" w:eastAsia="Liberation Sans"/>
          <w:sz w:val="21"/>
        </w:rPr>
        <w:t>FOMO public evidence rằng acquisition channel đủ khác nhau về behavior để segment monetization. [FOMO_FIREBASE]</w:t>
      </w:r>
    </w:p>
    <w:p>
      <w:r>
        <w:rPr>
          <w:rFonts w:ascii="Liberation Sans" w:hAnsi="Liberation Sans" w:eastAsia="Liberation Sans"/>
          <w:sz w:val="21"/>
        </w:rPr>
        <w:t>Metica cũng nêu acquisition channel là context hữu ích. [METICA_BLENDED_ROAS]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3. Lifecycle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account_age_days</w:t>
        <w:br/>
        <w:t>active_days_lifetime</w:t>
        <w:br/>
        <w:t>active_days_7d</w:t>
        <w:br/>
        <w:t>active_days_30d</w:t>
        <w:br/>
        <w:t>days_since_last_session</w:t>
        <w:br/>
        <w:t>sessions_lifetime</w:t>
        <w:br/>
        <w:t>sessions_1d</w:t>
        <w:br/>
        <w:t>sessions_7d</w:t>
        <w:br/>
        <w:t>sessions_30d</w:t>
        <w:br/>
        <w:t>session_frequency_7d</w:t>
        <w:br/>
        <w:t>session_frequency_30d</w:t>
        <w:br/>
        <w:t>return_interval_mean</w:t>
        <w:br/>
        <w:t>return_interval_std</w:t>
        <w:br/>
        <w:t>lifecycle_stage</w:t>
        <w:br/>
        <w:t>new_user_flag</w:t>
        <w:br/>
        <w:t>resurrected_user_flag</w:t>
        <w:br/>
        <w:t>slipping_user_flag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4. Engagement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session_duration_current</w:t>
        <w:br/>
        <w:t>session_duration_avg_1d</w:t>
        <w:br/>
        <w:t>session_duration_avg_7d</w:t>
        <w:br/>
        <w:t>session_duration_avg_30d</w:t>
        <w:br/>
        <w:t>session_depth_current</w:t>
        <w:br/>
        <w:t>events_per_session</w:t>
        <w:br/>
        <w:t>levels_per_session</w:t>
        <w:br/>
        <w:t>sessions_per_day</w:t>
        <w:br/>
        <w:t>playtime_1d</w:t>
        <w:br/>
        <w:t>playtime_7d</w:t>
        <w:br/>
        <w:t>playtime_30d</w:t>
        <w:br/>
        <w:t>engagement_velocity_24h</w:t>
        <w:br/>
        <w:t>engagement_vs_personal_baseline</w:t>
        <w:br/>
        <w:t>content_completion_rate</w:t>
        <w:br/>
        <w:t>event_participation_rate</w:t>
        <w:br/>
        <w:t>social_action_rate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5. Skill / difficulty response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win_rate_10</w:t>
        <w:br/>
        <w:t>win_rate_50</w:t>
        <w:br/>
        <w:t>fail_rate_10</w:t>
        <w:br/>
        <w:t>fail_rate_50</w:t>
        <w:br/>
        <w:t>retry_rate</w:t>
        <w:br/>
        <w:t>retry_latency</w:t>
        <w:br/>
        <w:t>fail_streak_current</w:t>
        <w:br/>
        <w:t>max_fail_streak_7d</w:t>
        <w:br/>
        <w:t>time_to_complete_level</w:t>
        <w:br/>
        <w:t>moves_remaining_on_win</w:t>
        <w:br/>
        <w:t>booster_usage_per_level</w:t>
        <w:br/>
        <w:t>skill_score</w:t>
        <w:br/>
        <w:t>difficulty_sensitivity</w:t>
        <w:br/>
        <w:t>frustration_after_fail</w:t>
        <w:br/>
        <w:t>rage_quit_rate</w:t>
        <w:br/>
        <w:t>post_fail_session_exit_rate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6. Progression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current_level</w:t>
        <w:br/>
        <w:t>levels_completed_lifetime</w:t>
        <w:br/>
        <w:t>levels_completed_1d</w:t>
        <w:br/>
        <w:t>levels_completed_7d</w:t>
        <w:br/>
        <w:t>progression_velocity_1d</w:t>
        <w:br/>
        <w:t>progression_velocity_7d</w:t>
        <w:br/>
        <w:t>progression_velocity_30d</w:t>
        <w:br/>
        <w:t>progression_acceleration</w:t>
        <w:br/>
        <w:t>time_since_last_level_complete</w:t>
        <w:br/>
        <w:t>blocked_level_age</w:t>
        <w:br/>
        <w:t>attempts_current_level</w:t>
        <w:br/>
        <w:t>checkpoint_distance</w:t>
        <w:br/>
        <w:t>event_progress</w:t>
        <w:br/>
        <w:t>battlepass_progress</w:t>
        <w:br/>
        <w:t>progression_vs_cohort</w:t>
        <w:br/>
        <w:t>progression_vs_personal_baseline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7. Economy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soft_currency_balance</w:t>
        <w:br/>
        <w:t>hard_currency_balance</w:t>
        <w:br/>
        <w:t>energy_balance</w:t>
        <w:br/>
        <w:t>inventory_value</w:t>
        <w:br/>
        <w:t>booster_count_total</w:t>
        <w:br/>
        <w:t>booster_type_counts</w:t>
        <w:br/>
        <w:t>currency_inflow_1d</w:t>
        <w:br/>
        <w:t>currency_outflow_1d</w:t>
        <w:br/>
        <w:t>currency_inflow_7d</w:t>
        <w:br/>
        <w:t>currency_outflow_7d</w:t>
        <w:br/>
        <w:t>net_currency_flow_1d</w:t>
        <w:br/>
        <w:t>net_currency_flow_7d</w:t>
        <w:br/>
        <w:t>burn_rate_1h</w:t>
        <w:br/>
        <w:t>burn_rate_24h</w:t>
        <w:br/>
        <w:t>source_rate</w:t>
        <w:br/>
        <w:t>sink_rate</w:t>
        <w:br/>
        <w:t>balance_delta_1h</w:t>
        <w:br/>
        <w:t>balance_delta_24h</w:t>
        <w:br/>
        <w:t>scarcity_score</w:t>
        <w:br/>
        <w:t>stockpile_score</w:t>
        <w:br/>
        <w:t>economy_pressure</w:t>
        <w:br/>
        <w:t>expected_time_to_zero_balance</w:t>
        <w:br/>
        <w:t>reward_dependency</w:t>
        <w:br/>
        <w:t>free_reward_consumption_rate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8. IAP behavior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payer_flag</w:t>
        <w:br/>
        <w:t>purchase_count_lifetime</w:t>
        <w:br/>
        <w:t>purchase_count_1d</w:t>
        <w:br/>
        <w:t>purchase_count_7d</w:t>
        <w:br/>
        <w:t>purchase_count_30d</w:t>
        <w:br/>
        <w:t>purchase_value_lifetime</w:t>
        <w:br/>
        <w:t>purchase_value_1d</w:t>
        <w:br/>
        <w:t>purchase_value_7d</w:t>
        <w:br/>
        <w:t>purchase_value_30d</w:t>
        <w:br/>
        <w:t>days_since_last_purchase</w:t>
        <w:br/>
        <w:t>hours_since_last_purchase</w:t>
        <w:br/>
        <w:t>first_purchase_age</w:t>
        <w:br/>
        <w:t>avg_days_between_purchase</w:t>
        <w:br/>
        <w:t>std_days_between_purchase</w:t>
        <w:br/>
        <w:t>current_purchase_gap_ratio</w:t>
        <w:br/>
        <w:t>purchase_frequency_7d</w:t>
        <w:br/>
        <w:t>purchase_frequency_30d</w:t>
        <w:br/>
        <w:t>purchase_acceleration</w:t>
        <w:br/>
        <w:t>avg_order_value</w:t>
        <w:br/>
        <w:t>max_order_value</w:t>
        <w:br/>
        <w:t>price_band_mode</w:t>
        <w:br/>
        <w:t>sku_affinity</w:t>
        <w:br/>
        <w:t>bundle_affinity</w:t>
        <w:br/>
        <w:t>subscription_history</w:t>
        <w:br/>
        <w:t>refund_count</w:t>
        <w:br/>
        <w:t>payment_failure_count</w:t>
        <w:br/>
        <w:t>checkout_start_count</w:t>
        <w:br/>
        <w:t>checkout_cancel_count</w:t>
        <w:br/>
        <w:t>store_visit_to_purchase_rate</w:t>
        <w:br/>
        <w:t>offer_view_to_purchase_rate</w:t>
        <w:br/>
        <w:t>discount_purchase_share</w:t>
        <w:br/>
        <w:t>full_price_purchase_share</w:t>
      </w:r>
    </w:p>
    <w:p>
      <w:r>
        <w:rPr>
          <w:rFonts w:ascii="Liberation Sans" w:hAnsi="Liberation Sans" w:eastAsia="Liberation Sans"/>
          <w:sz w:val="21"/>
        </w:rPr>
        <w:t>King explicitly nhấn mạnh time windows, ratios, transformations và &gt;200 candidate features. [KING_PAPER]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9. IAA behavior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ad_impressions_1h</w:t>
        <w:br/>
        <w:t>ad_impressions_session</w:t>
        <w:br/>
        <w:t>ad_impressions_1d</w:t>
        <w:br/>
        <w:t>ad_impressions_7d</w:t>
        <w:br/>
        <w:t>rewarded_opportunities</w:t>
        <w:br/>
        <w:t>rewarded_accept_count</w:t>
        <w:br/>
        <w:t>rewarded_accept_rate</w:t>
        <w:br/>
        <w:t>rewarded_completion_rate</w:t>
        <w:br/>
        <w:t>reward_claim_rate</w:t>
        <w:br/>
        <w:t>interstitial_impressions</w:t>
        <w:br/>
        <w:t>interstitial_dismiss_latency</w:t>
        <w:br/>
        <w:t>post_interstitial_exit_rate</w:t>
        <w:br/>
        <w:t>post_rewarded_exit_rate</w:t>
        <w:br/>
        <w:t>minutes_since_last_ad</w:t>
        <w:br/>
        <w:t>minutes_since_last_rewarded</w:t>
        <w:br/>
        <w:t>minutes_since_last_interstitial</w:t>
        <w:br/>
        <w:t>ad_revenue_1d</w:t>
        <w:br/>
        <w:t>ad_revenue_7d</w:t>
        <w:br/>
        <w:t>ad_revenue_lifetime</w:t>
        <w:br/>
        <w:t>ecpm_user_recent</w:t>
        <w:br/>
        <w:t>ecpm_country_recent</w:t>
        <w:br/>
        <w:t>ad_fill_rate_user_context</w:t>
        <w:br/>
        <w:t>ad_tolerance_score</w:t>
        <w:br/>
        <w:t>ad_fatigue_score</w:t>
        <w:br/>
        <w:t>ad_revenue_share_of_ltv</w:t>
      </w:r>
    </w:p>
    <w:p>
      <w:r>
        <w:rPr>
          <w:rFonts w:ascii="Liberation Sans" w:hAnsi="Liberation Sans" w:eastAsia="Liberation Sans"/>
          <w:sz w:val="21"/>
        </w:rPr>
        <w:t>ADMOST là reference về per-user ad behavior/waterfall và combined IAA+IAP LTV. [ADMOST_WATERFALL] [ADMOST_ANALYTICS]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 Offer / shop intent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shop_open_count_1d</w:t>
        <w:br/>
        <w:t>shop_open_count_7d</w:t>
        <w:br/>
        <w:t>shop_open_velocity</w:t>
        <w:br/>
        <w:t>offer_eligible_count</w:t>
        <w:br/>
        <w:t>offer_impression_count</w:t>
        <w:br/>
        <w:t>offer_dwell_ms_avg</w:t>
        <w:br/>
        <w:t>offer_dwell_ms_recent</w:t>
        <w:br/>
        <w:t>offer_expand_count</w:t>
        <w:br/>
        <w:t>offer_cta_click_count</w:t>
        <w:br/>
        <w:t>offer_cta_rate</w:t>
        <w:br/>
        <w:t>checkout_open_count</w:t>
        <w:br/>
        <w:t>checkout_cancel_count</w:t>
        <w:br/>
        <w:t>checkout_abandon_rate</w:t>
        <w:br/>
        <w:t>time_to_close_offer_ms</w:t>
        <w:br/>
        <w:t>offer_reopen_rate</w:t>
        <w:br/>
        <w:t>price_view_count</w:t>
        <w:br/>
        <w:t>bundle_detail_view_count</w:t>
        <w:br/>
        <w:t>purchase_failed_count</w:t>
        <w:br/>
        <w:t>days_since_last_offer_view</w:t>
        <w:br/>
        <w:t>minutes_since_last_offer</w:t>
        <w:br/>
        <w:t>same_offer_exposure_count</w:t>
        <w:br/>
        <w:t>offer_fatigue_score</w:t>
      </w:r>
    </w:p>
    <w:p>
      <w:r>
        <w:rPr>
          <w:rFonts w:ascii="Liberation Sans" w:hAnsi="Liberation Sans" w:eastAsia="Liberation Sans"/>
          <w:sz w:val="21"/>
        </w:rPr>
        <w:t>Intent hierarchy: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impression → close 180ms</w:t>
      </w:r>
    </w:p>
    <w:p>
      <w:r>
        <w:rPr>
          <w:rFonts w:ascii="Liberation Sans" w:hAnsi="Liberation Sans" w:eastAsia="Liberation Sans"/>
          <w:sz w:val="21"/>
        </w:rPr>
        <w:t>khác với: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impression → dwell 8.4s → CTA → checkout → cancel</w:t>
      </w:r>
    </w:p>
    <w:p>
      <w:r>
        <w:rPr>
          <w:rFonts w:ascii="Liberation Sans" w:hAnsi="Liberation Sans" w:eastAsia="Liberation Sans"/>
          <w:sz w:val="21"/>
        </w:rPr>
        <w:t xml:space="preserve">Cả hai đều </w:t>
      </w:r>
      <w:r>
        <w:rPr>
          <w:rFonts w:ascii="Liberation Mono" w:hAnsi="Liberation Mono" w:eastAsia="Liberation Mono"/>
          <w:sz w:val="18"/>
        </w:rPr>
        <w:t>purchase=0</w:t>
      </w:r>
      <w:r>
        <w:rPr>
          <w:rFonts w:ascii="Liberation Sans" w:hAnsi="Liberation Sans" w:eastAsia="Liberation Sans"/>
          <w:sz w:val="21"/>
        </w:rPr>
        <w:t>, nhưng intent khác rất xa.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11. Preference / affinity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Affinity_u = [Power, TimeSaving, Cosmetic, Collection, Competition, Social, Convenience]</w:t>
      </w:r>
    </w:p>
    <w:p>
      <w:r>
        <w:rPr>
          <w:rFonts w:ascii="Liberation Sans" w:hAnsi="Liberation Sans" w:eastAsia="Liberation Sans"/>
          <w:sz w:val="21"/>
        </w:rPr>
        <w:t>Input examples: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power_item_views</w:t>
        <w:br/>
        <w:t>power_item_purchases</w:t>
        <w:br/>
        <w:t>cosmetic_views</w:t>
        <w:br/>
        <w:t>cosmetic_purchases</w:t>
        <w:br/>
        <w:t>revive_usage</w:t>
        <w:br/>
        <w:t>booster_usage</w:t>
        <w:br/>
        <w:t>time_saving_item_usage</w:t>
        <w:br/>
        <w:t>collection_completion_behavior</w:t>
        <w:br/>
        <w:t>competitive_event_participation</w:t>
        <w:br/>
        <w:t>social_purchase_context</w:t>
      </w:r>
    </w:p>
    <w:p>
      <w:r>
        <w:rPr>
          <w:rFonts w:ascii="Liberation Sans" w:hAnsi="Liberation Sans" w:eastAsia="Liberation Sans"/>
          <w:sz w:val="21"/>
        </w:rPr>
        <w:t xml:space="preserve">Insider </w:t>
      </w:r>
      <w:r>
        <w:rPr>
          <w:rFonts w:ascii="Liberation Mono" w:hAnsi="Liberation Mono" w:eastAsia="Liberation Mono"/>
          <w:sz w:val="18"/>
        </w:rPr>
        <w:t>Attribute Affinity</w:t>
      </w:r>
      <w:r>
        <w:rPr>
          <w:rFonts w:ascii="Liberation Sans" w:hAnsi="Liberation Sans" w:eastAsia="Liberation Sans"/>
          <w:sz w:val="21"/>
        </w:rPr>
        <w:t xml:space="preserve"> và Segmentify/Visilabs recommendation là reference tư duy. [INSIDER_PRED] [SEGMENTIFY_FAQ] [VISILABS_IOS]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12. Temporal / sequence features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last_10_session_vector</w:t>
        <w:br/>
        <w:t>last_20_level_outcomes</w:t>
        <w:br/>
        <w:t>last_10_offer_responses</w:t>
        <w:br/>
        <w:t>last_10_ad_responses</w:t>
        <w:br/>
        <w:t>last_10_economy_actions</w:t>
        <w:br/>
        <w:t>time_since_event_X</w:t>
        <w:br/>
        <w:t>event_sequence_pattern</w:t>
        <w:br/>
        <w:t>behavior_change_point</w:t>
        <w:br/>
        <w:t>short_term_embedding</w:t>
        <w:br/>
        <w:t>long_term_embedding</w:t>
      </w:r>
    </w:p>
    <w:p>
      <w:r>
        <w:rPr>
          <w:rFonts w:ascii="Liberation Sans" w:hAnsi="Liberation Sans" w:eastAsia="Liberation Sans"/>
          <w:sz w:val="21"/>
        </w:rPr>
        <w:t xml:space="preserve">Superwall public derived </w:t>
      </w:r>
      <w:r>
        <w:rPr>
          <w:rFonts w:ascii="Liberation Mono" w:hAnsi="Liberation Mono" w:eastAsia="Liberation Mono"/>
          <w:sz w:val="18"/>
        </w:rPr>
        <w:t>minutesSince_X / hoursSince_X / daysSince_X</w:t>
      </w:r>
      <w:r>
        <w:rPr>
          <w:rFonts w:ascii="Liberation Sans" w:hAnsi="Liberation Sans" w:eastAsia="Liberation Sans"/>
          <w:sz w:val="21"/>
        </w:rPr>
        <w:t>, là ví dụ đơn giản của temporal eligibility. [SUPERWALL_RULES]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13. Context tại decision point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decision_point</w:t>
        <w:br/>
        <w:t>current_screen</w:t>
        <w:br/>
        <w:t>current_level</w:t>
        <w:br/>
        <w:t>current_event</w:t>
        <w:br/>
        <w:t>session_minute</w:t>
        <w:br/>
        <w:t>session_number_today</w:t>
        <w:br/>
        <w:t>fail_streak</w:t>
        <w:br/>
        <w:t>currency_state</w:t>
        <w:br/>
        <w:t>inventory_state</w:t>
        <w:br/>
        <w:t>last_action</w:t>
        <w:br/>
        <w:t>last_monetization_action</w:t>
        <w:br/>
        <w:t>time_since_last_monetization</w:t>
        <w:br/>
        <w:t>local_time</w:t>
        <w:br/>
        <w:t>day_of_week</w:t>
        <w:br/>
        <w:t>network_state</w:t>
        <w:br/>
        <w:t>device_performance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14. Derived latent scores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Purchase propensity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P(Purchase \le 24h | X)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Purchase hazard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P(T_{purchase}=d|X)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Organic purchase probability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P(Purchase|do(NoAction),X)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Discount uplift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E[Purchase|do(Discount),X]-E[Purchase|do(NoDiscount),X]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Monetization readiness</w:t>
      </w:r>
    </w:p>
    <w:p>
      <w:r>
        <w:rPr>
          <w:rFonts w:ascii="Liberation Sans" w:hAnsi="Liberation Sans" w:eastAsia="Liberation Sans"/>
          <w:sz w:val="21"/>
        </w:rPr>
        <w:t>Conceptual: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M_t = w_1 Scarcity + w_2 Intent + w_3 Engagement + w_4 PurchaseHazard + w_5 FailurePressure - w_6 ChurnRisk - w_7 AdFatigue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15. Feature quality rules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Point-in-time correct; không leakage future data.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Có window rõ: 1h/1d/7d/30d/lifetime.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Có personal baseline và cohort baseline.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Log missingness.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Tránh high-cardinality contexts thiếu data.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Schema/versioning bắt buộc.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Chỉ dùng attributes phù hợp privacy/policy và business need.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Nguồn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[KING_PAPER] Varelas et al. — Development of an End-to-end ML System with Application to IAP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https://arxiv.org/abs/2412.12390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[FOMO_FIREBASE] Firebase — FOMO Games case study</w:t>
      </w:r>
      <w:r>
        <w:rPr>
          <w:rFonts w:ascii="Liberation Sans" w:hAnsi="Liberation Sans" w:eastAsia="Liberation Sans"/>
          <w:sz w:val="21"/>
        </w:rPr>
        <w:t xml:space="preserve"> — Primary platform case study.  </w:t>
      </w:r>
    </w:p>
    <w:p>
      <w:r>
        <w:rPr>
          <w:rFonts w:ascii="Liberation Sans" w:hAnsi="Liberation Sans" w:eastAsia="Liberation Sans"/>
          <w:sz w:val="21"/>
        </w:rPr>
        <w:t>https://firebase.google.com/case-studies/fomo-games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[METICA_BLENDED_ROAS] Metica — Mastering Blended ROAS</w:t>
      </w:r>
      <w:r>
        <w:rPr>
          <w:rFonts w:ascii="Liberation Sans" w:hAnsi="Liberation Sans" w:eastAsia="Liberation Sans"/>
          <w:sz w:val="21"/>
        </w:rPr>
        <w:t xml:space="preserve"> — Primary vendor blog.  </w:t>
      </w:r>
    </w:p>
    <w:p>
      <w:r>
        <w:rPr>
          <w:rFonts w:ascii="Liberation Sans" w:hAnsi="Liberation Sans" w:eastAsia="Liberation Sans"/>
          <w:sz w:val="21"/>
        </w:rPr>
        <w:t>https://www.metica.com/blog/mastering-blended-roas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[ADMOST_WATERFALL] Admost — How does Waterfall work?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https://resources.admost.com/knowledge-base/how-does-waterfall-work-2/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[ADMOST_ANALYTICS] Admost — Analytics Tool &amp; Utilization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https://resources.admost.com/knowledge-base/analytics-tool/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[INSIDER_PRED] Insider — Predictive Segments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https://academy.useinsider.com/docs/audience-predictive-segments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[SEGMENTIFY_FAQ] Segmentify — FAQ / real-time personalized recommendations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https://segmentify.com/faqs/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[VISILABS_IOS] Related Digital / Visilabs — iOS Targeting Actions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https://relateddigital.atlassian.net/wiki/spaces/KB/pages/1029275656/iOS%2BTargeting%2BActions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[SUPERWALL_RULES] Superwall — Campaign Rules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https://superwall.com/docs/dashboard/dashboard-campaigns/campaign-rules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[FIREBASE_IAP] Firebase Codelab — Realtime on-device IAP optimization</w:t>
      </w:r>
      <w:r>
        <w:rPr>
          <w:rFonts w:ascii="Liberation Sans" w:hAnsi="Liberation Sans" w:eastAsia="Liberation Sans"/>
          <w:sz w:val="21"/>
        </w:rPr>
        <w:t xml:space="preserve"> — Primary technical tutorial.  </w:t>
      </w:r>
    </w:p>
    <w:p>
      <w:r>
        <w:rPr>
          <w:rFonts w:ascii="Liberation Sans" w:hAnsi="Liberation Sans" w:eastAsia="Liberation Sans"/>
          <w:sz w:val="21"/>
        </w:rPr>
        <w:t>https://firebase.google.com/codelabs/iap-optimization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05 — Causal Decision Policy: Uplift, Bandits, OPE và RL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1. Ba câu hỏi khác nhau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Prediction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P(Y=1|X)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Recommendation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arg max_a E[Y|X,A=a]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Causal decision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arg max_a E[Y(a)-Y(0)|X]</w:t>
      </w:r>
    </w:p>
    <w:p>
      <w:r>
        <w:rPr>
          <w:rFonts w:ascii="Liberation Sans" w:hAnsi="Liberation Sans" w:eastAsia="Liberation Sans"/>
          <w:sz w:val="21"/>
        </w:rPr>
        <w:t>Monetization Brain nên tiến tới câu thứ ba.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2. Vì sao propensity có thể gây cannibalization?</w:t>
      </w:r>
    </w:p>
    <w:p>
      <w:r>
        <w:rPr>
          <w:rFonts w:ascii="Liberation Sans" w:hAnsi="Liberation Sans" w:eastAsia="Liberation Sans"/>
          <w:sz w:val="21"/>
        </w:rPr>
        <w:t>Nếu high-propensity users vốn đã mua full price, targeting discount vào họ có thể làm conversion cao nhưng incremental revenue thấp hoặc âm.</w:t>
      </w:r>
    </w:p>
    <w:p>
      <w:r>
        <w:rPr>
          <w:rFonts w:ascii="Liberation Sans" w:hAnsi="Liberation Sans" w:eastAsia="Liberation Sans"/>
          <w:sz w:val="21"/>
        </w:rPr>
        <w:t>Do đó cần baseline/no-action arm.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3. Uplift / CATE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CATE(x)=E[Y(1)-Y(0)|X=x]</w:t>
      </w:r>
    </w:p>
    <w:p>
      <w:r>
        <w:rPr>
          <w:rFonts w:ascii="Liberation Sans" w:hAnsi="Liberation Sans" w:eastAsia="Liberation Sans"/>
          <w:sz w:val="21"/>
        </w:rPr>
        <w:t>Spotify productionized causal eligibility cho in-app messaging bằng uplift modeling và independent A/B validation. [SPOTIFY_UPLIFT]</w:t>
      </w:r>
    </w:p>
    <w:p>
      <w:r>
        <w:rPr>
          <w:rFonts w:ascii="Liberation Sans" w:hAnsi="Liberation Sans" w:eastAsia="Liberation Sans"/>
          <w:sz w:val="21"/>
        </w:rPr>
        <w:t>Open-source: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CausalML — uplift/CATE, multiple treatments, campaign targeting/personalized engagement. [CAUSALML]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EconML — heterogeneous treatment effect estimation, policy learning. [ECONML]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4. Contextual bandit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observe context X_t</w:t>
        <w:br/>
        <w:t>choose action A_t</w:t>
        <w:br/>
        <w:t>observe reward for chosen action</w:t>
        <w:br/>
        <w:t>update policy</w:t>
      </w:r>
    </w:p>
    <w:p>
      <w:r>
        <w:rPr>
          <w:rFonts w:ascii="Liberation Sans" w:hAnsi="Liberation Sans" w:eastAsia="Liberation Sans"/>
          <w:sz w:val="21"/>
        </w:rPr>
        <w:t>Vowpal Wabbit docs là reference open-source tốt. [VW_CB]</w:t>
      </w:r>
    </w:p>
    <w:p>
      <w:r>
        <w:rPr>
          <w:rFonts w:ascii="Liberation Sans" w:hAnsi="Liberation Sans" w:eastAsia="Liberation Sans"/>
          <w:sz w:val="21"/>
        </w:rPr>
        <w:t>Firebase IAP codelab mapping: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State  = user + current session</w:t>
        <w:br/>
        <w:t>Action = IAP offer</w:t>
        <w:br/>
        <w:t>Reward = offer value if accepted, else 0</w:t>
      </w:r>
    </w:p>
    <w:p>
      <w:r>
        <w:rPr>
          <w:rFonts w:ascii="Liberation Sans" w:hAnsi="Liberation Sans" w:eastAsia="Liberation Sans"/>
          <w:sz w:val="21"/>
        </w:rPr>
        <w:t>[FIREBASE_IAP]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5. Exploration vs exploitation</w:t>
      </w:r>
    </w:p>
    <w:p>
      <w:r>
        <w:rPr>
          <w:rFonts w:ascii="Liberation Sans" w:hAnsi="Liberation Sans" w:eastAsia="Liberation Sans"/>
          <w:sz w:val="21"/>
        </w:rPr>
        <w:t>Epsilon-greedy: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with probability ε:</w:t>
        <w:br/>
        <w:t xml:space="preserve">  random valid action</w:t>
        <w:br/>
        <w:t>otherwise:</w:t>
        <w:br/>
        <w:t xml:space="preserve">  best estimated action</w:t>
      </w:r>
    </w:p>
    <w:p>
      <w:r>
        <w:rPr>
          <w:rFonts w:ascii="Liberation Sans" w:hAnsi="Liberation Sans" w:eastAsia="Liberation Sans"/>
          <w:sz w:val="21"/>
        </w:rPr>
        <w:t>Google codelab dùng 30% như ví dụ exploration. [FIREBASE_IAP]</w:t>
      </w:r>
    </w:p>
    <w:p>
      <w:r>
        <w:rPr>
          <w:rFonts w:ascii="Liberation Sans" w:hAnsi="Liberation Sans" w:eastAsia="Liberation Sans"/>
          <w:sz w:val="21"/>
        </w:rPr>
        <w:t>Production cần safe exploration, action constraints, holdout và exploration caps cho high-risk actions.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6. Contextual uplift bandit</w:t>
      </w:r>
    </w:p>
    <w:p>
      <w:r>
        <w:rPr>
          <w:rFonts w:ascii="Liberation Sans" w:hAnsi="Liberation Sans" w:eastAsia="Liberation Sans"/>
          <w:sz w:val="21"/>
        </w:rPr>
        <w:t>Dream11 framework kết hợp hierarchical context + contextual bandit + uplift để transfer policy và handle sparse/cold-start contexts. [DREAM11_PAPER]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a^*(x)=arg max_a \tau_a(x)</w:t>
      </w:r>
    </w:p>
    <w:p>
      <w:r>
        <w:rPr>
          <w:rFonts w:ascii="Liberation Sans" w:hAnsi="Liberation Sans" w:eastAsia="Liberation Sans"/>
          <w:sz w:val="21"/>
        </w:rPr>
        <w:t>với: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\tau_a(x)=E[Y(a)-Y(control)|X=x]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7. Hierarchical context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ALL USERS</w:t>
        <w:br/>
        <w:t xml:space="preserve">  └─ Country</w:t>
        <w:br/>
        <w:t xml:space="preserve">      └─ Platform</w:t>
        <w:br/>
        <w:t xml:space="preserve">          └─ Lifecycle</w:t>
        <w:br/>
        <w:t xml:space="preserve">              └─ Monet Type</w:t>
        <w:br/>
        <w:t xml:space="preserve">                  └─ Behavioral State</w:t>
      </w:r>
    </w:p>
    <w:p>
      <w:r>
        <w:rPr>
          <w:rFonts w:ascii="Liberation Sans" w:hAnsi="Liberation Sans" w:eastAsia="Liberation Sans"/>
          <w:sz w:val="21"/>
        </w:rPr>
        <w:t>Nếu leaf sparse, fallback/shrink toward parent.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8. Multi-objective reward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R = λ_1 Δ Revenue + λ_2 Δ Retention + λ_3 Δ Engagement - λ_4 Δ Churn - λ_5 EconomyDamage</w:t>
      </w:r>
    </w:p>
    <w:p>
      <w:r>
        <w:rPr>
          <w:rFonts w:ascii="Liberation Sans" w:hAnsi="Liberation Sans" w:eastAsia="Liberation Sans"/>
          <w:sz w:val="21"/>
        </w:rPr>
        <w:t>Dream11 đưa revenue + engagement + retention vào uplift reward framing. [DREAM11_PAPER]</w:t>
      </w:r>
    </w:p>
    <w:p>
      <w:r>
        <w:rPr>
          <w:rFonts w:ascii="Liberation Sans" w:hAnsi="Liberation Sans" w:eastAsia="Liberation Sans"/>
          <w:sz w:val="21"/>
        </w:rPr>
        <w:t>Spotify cảnh báo bandits thường one-dimensional và business metrics delayed. [SPOTIFY_STACKS]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9. Delayed reward</w:t>
      </w:r>
    </w:p>
    <w:p>
      <w:r>
        <w:rPr>
          <w:rFonts w:ascii="Liberation Sans" w:hAnsi="Liberation Sans" w:eastAsia="Liberation Sans"/>
          <w:sz w:val="21"/>
        </w:rPr>
        <w:t>Pinterest đề xuất học downstream proxy rewards: early behaviors predictive của future retention. [PINTEREST_REWARDS]</w:t>
      </w:r>
    </w:p>
    <w:p>
      <w:r>
        <w:rPr>
          <w:rFonts w:ascii="Liberation Sans" w:hAnsi="Liberation Sans" w:eastAsia="Liberation Sans"/>
          <w:sz w:val="21"/>
        </w:rPr>
        <w:t>Game mapping: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session_continue</w:t>
        <w:br/>
        <w:t>progression_continue</w:t>
        <w:br/>
        <w:t>D1_return</w:t>
        <w:br/>
        <w:t>shop_revisit</w:t>
        <w:br/>
        <w:t>offer_reopen</w:t>
        <w:br/>
        <w:t>reward_use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\hat{LTV}_{30} = f(short\_term\ outcomes)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R_t = ImmediateRevenue + λΔ\hat{LTV}_{30}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 Off-policy evaluation</w:t>
      </w:r>
    </w:p>
    <w:p>
      <w:r>
        <w:rPr>
          <w:rFonts w:ascii="Liberation Sans" w:hAnsi="Liberation Sans" w:eastAsia="Liberation Sans"/>
          <w:sz w:val="21"/>
        </w:rPr>
        <w:t>Minimum decision log: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decision_id</w:t>
        <w:br/>
        <w:t>context</w:t>
        <w:br/>
        <w:t>candidate_actions</w:t>
        <w:br/>
        <w:t>chosen_action</w:t>
        <w:br/>
        <w:t>chosen_action_probability</w:t>
        <w:br/>
        <w:t>policy_version</w:t>
        <w:br/>
        <w:t>outcomes</w:t>
      </w:r>
    </w:p>
    <w:p>
      <w:r>
        <w:rPr>
          <w:rFonts w:ascii="Liberation Sans" w:hAnsi="Liberation Sans" w:eastAsia="Liberation Sans"/>
          <w:sz w:val="21"/>
        </w:rPr>
        <w:t>Methods: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IPS,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SNIPS,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Doubly Robust,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replay/rejection sampling tùy setting.</w:t>
      </w:r>
    </w:p>
    <w:p>
      <w:r>
        <w:rPr>
          <w:rFonts w:ascii="Liberation Sans" w:hAnsi="Liberation Sans" w:eastAsia="Liberation Sans"/>
          <w:sz w:val="21"/>
        </w:rPr>
        <w:t>Spotify mô tả offline policy evaluation trước online rollout trong uplift messaging case. [SPOTIFY_UPLIFT]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11. Sequential policy / RL</w:t>
      </w:r>
    </w:p>
    <w:p>
      <w:r>
        <w:rPr>
          <w:rFonts w:ascii="Liberation Sans" w:hAnsi="Liberation Sans" w:eastAsia="Liberation Sans"/>
          <w:sz w:val="21"/>
        </w:rPr>
        <w:t>Greedy: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a_t=arg max E[R_t]</w:t>
      </w:r>
    </w:p>
    <w:p>
      <w:r>
        <w:rPr>
          <w:rFonts w:ascii="Liberation Sans" w:hAnsi="Liberation Sans" w:eastAsia="Liberation Sans"/>
          <w:sz w:val="21"/>
        </w:rPr>
        <w:t>Sequential: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π^*=arg max_π E[Σ_t γ^t R_t]</w:t>
      </w:r>
    </w:p>
    <w:p>
      <w:r>
        <w:rPr>
          <w:rFonts w:ascii="Liberation Sans" w:hAnsi="Liberation Sans" w:eastAsia="Liberation Sans"/>
          <w:sz w:val="21"/>
        </w:rPr>
        <w:t>Wildlife Studios public RL framing cho IAP offer recommendation và long-term decision sequence. [WILDLIFE_RL]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12. Vì sao không bắt đầu bằng RL?</w:t>
      </w:r>
    </w:p>
    <w:p>
      <w:r>
        <w:rPr>
          <w:rFonts w:ascii="Liberation Sans" w:hAnsi="Liberation Sans" w:eastAsia="Liberation Sans"/>
          <w:sz w:val="21"/>
        </w:rPr>
        <w:t>RL cần exploration, reliable state, stable reward, attribution, enough action coverage, OPE và safety constraints.</w:t>
      </w:r>
    </w:p>
    <w:p>
      <w:r>
        <w:rPr>
          <w:rFonts w:ascii="Liberation Sans" w:hAnsi="Liberation Sans" w:eastAsia="Liberation Sans"/>
          <w:sz w:val="21"/>
        </w:rPr>
        <w:t>Production path: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Rules</w:t>
        <w:br/>
        <w:t>→ Segmentation</w:t>
        <w:br/>
        <w:t>→ Propensity</w:t>
        <w:br/>
        <w:t>→ Timing</w:t>
        <w:br/>
        <w:t>→ Uplift</w:t>
        <w:br/>
        <w:t>→ Contextual Bandit</w:t>
        <w:br/>
        <w:t>→ Contextual Uplift Bandit</w:t>
        <w:br/>
        <w:t>→ Sequential RL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13. Experimental architecture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PERSONALIZATION POLICY</w:t>
        <w:br/>
        <w:t xml:space="preserve">        ↓</w:t>
        <w:br/>
        <w:t xml:space="preserve">       users</w:t>
        <w:br/>
        <w:t xml:space="preserve">        ↓</w:t>
        <w:br/>
        <w:t xml:space="preserve"> outcomes</w:t>
        <w:br/>
        <w:br/>
        <w:t>INDEPENDENT EXPERIMENT:</w:t>
        <w:br/>
        <w:t>Control static policy</w:t>
        <w:br/>
        <w:t>vs</w:t>
        <w:br/>
        <w:t>Current policy</w:t>
        <w:br/>
        <w:t>vs</w:t>
        <w:br/>
        <w:t>Candidate policy</w:t>
      </w:r>
    </w:p>
    <w:p>
      <w:r>
        <w:rPr>
          <w:rFonts w:ascii="Liberation Sans" w:hAnsi="Liberation Sans" w:eastAsia="Liberation Sans"/>
          <w:sz w:val="21"/>
        </w:rPr>
        <w:t>Guardrails: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D1/D7/D30 retention</w:t>
        <w:br/>
        <w:t>payer conversion</w:t>
        <w:br/>
        <w:t>IAP cannibalization</w:t>
        <w:br/>
        <w:t>ad exits</w:t>
        <w:br/>
        <w:t>crash/performance</w:t>
        <w:br/>
        <w:t>economy inflation</w:t>
        <w:br/>
        <w:t>user experience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Nguồn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[CAUSALML] Uber — CausalML</w:t>
      </w:r>
      <w:r>
        <w:rPr>
          <w:rFonts w:ascii="Liberation Sans" w:hAnsi="Liberation Sans" w:eastAsia="Liberation Sans"/>
          <w:sz w:val="21"/>
        </w:rPr>
        <w:t xml:space="preserve"> — Primary source repository.  </w:t>
      </w:r>
    </w:p>
    <w:p>
      <w:r>
        <w:rPr>
          <w:rFonts w:ascii="Liberation Sans" w:hAnsi="Liberation Sans" w:eastAsia="Liberation Sans"/>
          <w:sz w:val="21"/>
        </w:rPr>
        <w:t>https://github.com/uber/causalml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[ECONML] PyWhy / Microsoft Research — EconML</w:t>
      </w:r>
      <w:r>
        <w:rPr>
          <w:rFonts w:ascii="Liberation Sans" w:hAnsi="Liberation Sans" w:eastAsia="Liberation Sans"/>
          <w:sz w:val="21"/>
        </w:rPr>
        <w:t xml:space="preserve"> — Primary source repository.  </w:t>
      </w:r>
    </w:p>
    <w:p>
      <w:r>
        <w:rPr>
          <w:rFonts w:ascii="Liberation Sans" w:hAnsi="Liberation Sans" w:eastAsia="Liberation Sans"/>
          <w:sz w:val="21"/>
        </w:rPr>
        <w:t>https://github.com/py-why/EconML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[VW_CB] Vowpal Wabbit — Contextual Bandits tutorial</w:t>
      </w:r>
      <w:r>
        <w:rPr>
          <w:rFonts w:ascii="Liberation Sans" w:hAnsi="Liberation Sans" w:eastAsia="Liberation Sans"/>
          <w:sz w:val="21"/>
        </w:rPr>
        <w:t xml:space="preserve"> — Primary docs.  </w:t>
      </w:r>
    </w:p>
    <w:p>
      <w:r>
        <w:rPr>
          <w:rFonts w:ascii="Liberation Sans" w:hAnsi="Liberation Sans" w:eastAsia="Liberation Sans"/>
          <w:sz w:val="21"/>
        </w:rPr>
        <w:t>https://vowpalwabbit.org/tutorials/contextual_bandits.html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[DREAM11_PAPER] Agrawal et al. — Hierarchical Contextual Uplift Bandits for Catalog Personalization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https://arxiv.org/abs/2601.14333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[SPOTIFY_UPLIFT] Spotify Engineering — ML to Target In-App Messaging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https://engineering.atspotify.com/2023/6/experimenting-with-machine-learning-to-target-in-app-messaging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[SPOTIFY_STACKS] Spotify Engineering — Separate Tech Stacks for Personalization and Experimentation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https://engineering.atspotify.com/2026/1/why-we-use-separate-tech-stacks-for-personalization-and-experimentation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[PINTEREST_REWARDS] Wang et al. — Long-term User Engagement Optimization through Downstream Rewards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https://arxiv.org/abs/2607.14192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[WILDLIFE_RL] Wildlife Studios / Ray Summit — RL for IAP offer recommendations</w:t>
      </w:r>
      <w:r>
        <w:rPr>
          <w:rFonts w:ascii="Liberation Sans" w:hAnsi="Liberation Sans" w:eastAsia="Liberation Sans"/>
          <w:sz w:val="21"/>
        </w:rPr>
        <w:t xml:space="preserve"> — Primary conference deck.  </w:t>
      </w:r>
    </w:p>
    <w:p>
      <w:r>
        <w:rPr>
          <w:rFonts w:ascii="Liberation Sans" w:hAnsi="Liberation Sans" w:eastAsia="Liberation Sans"/>
          <w:sz w:val="21"/>
        </w:rPr>
        <w:t>https://speakerdeck.com/anyscale/using-reinforcement-learning-to-optimize-iap-offer-recommendations-in-mobile-games-emiliano-castro-vinicius-alves-and-felipe-antunes-wildlife-studios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[FIREBASE_IAP] Firebase Codelab — Realtime on-device IAP optimization</w:t>
      </w:r>
      <w:r>
        <w:rPr>
          <w:rFonts w:ascii="Liberation Sans" w:hAnsi="Liberation Sans" w:eastAsia="Liberation Sans"/>
          <w:sz w:val="21"/>
        </w:rPr>
        <w:t xml:space="preserve"> — Primary technical tutorial.  </w:t>
      </w:r>
    </w:p>
    <w:p>
      <w:r>
        <w:rPr>
          <w:rFonts w:ascii="Liberation Sans" w:hAnsi="Liberation Sans" w:eastAsia="Liberation Sans"/>
          <w:sz w:val="21"/>
        </w:rPr>
        <w:t>https://firebase.google.com/codelabs/iap-optimization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06 — Reference Architecture, Event Taxonomy, Data Schema &amp; API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1. End-to-end architecture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PLAYER / APP</w:t>
        <w:br/>
        <w:t xml:space="preserve">    ↓</w:t>
        <w:br/>
        <w:t>EVENT SDK</w:t>
        <w:br/>
        <w:t xml:space="preserve">    ↓</w:t>
        <w:br/>
        <w:t>EVENT STREAM</w:t>
        <w:br/>
        <w:t xml:space="preserve">    ↓</w:t>
        <w:br/>
        <w:t>RAW STORE + REAL-TIME STATE</w:t>
        <w:br/>
        <w:t xml:space="preserve">    ↓</w:t>
        <w:br/>
        <w:t>FEATURE STORE</w:t>
        <w:br/>
        <w:t xml:space="preserve">    ↓</w:t>
        <w:br/>
        <w:t>PLAYER INTELLIGENCE</w:t>
        <w:br/>
        <w:t xml:space="preserve">    ↓</w:t>
        <w:br/>
        <w:t>OPPORTUNITY DETECTOR</w:t>
        <w:br/>
        <w:t xml:space="preserve">    ↓</w:t>
        <w:br/>
        <w:t>CANDIDATE GENERATOR</w:t>
        <w:br/>
        <w:t xml:space="preserve">    ↓</w:t>
        <w:br/>
        <w:t>SAFETY FILTER</w:t>
        <w:br/>
        <w:t xml:space="preserve">    ↓</w:t>
        <w:br/>
        <w:t>VALUE / UPLIFT ESTIMATORS</w:t>
        <w:br/>
        <w:t xml:space="preserve">    ↓</w:t>
        <w:br/>
        <w:t>POLICY ENGINE</w:t>
        <w:br/>
        <w:t xml:space="preserve">    ↓</w:t>
        <w:br/>
        <w:t>DECISION API</w:t>
        <w:br/>
        <w:t xml:space="preserve">    ↓</w:t>
        <w:br/>
        <w:t>IAA / IAP / FREE / NONE</w:t>
        <w:br/>
        <w:t xml:space="preserve">    ↓</w:t>
        <w:br/>
        <w:t>OUTCOME</w:t>
        <w:br/>
        <w:t xml:space="preserve">    ↓</w:t>
        <w:br/>
        <w:t>FEEDBACK API</w:t>
        <w:br/>
        <w:t xml:space="preserve">    ↓</w:t>
        <w:br/>
        <w:t>DECISION + OUTCOME LOG</w:t>
        <w:br/>
        <w:t xml:space="preserve">    ↓</w:t>
        <w:br/>
        <w:t>TRAIN / EVALUATE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2. Decision points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session_start</w:t>
        <w:br/>
        <w:t>tutorial_complete</w:t>
        <w:br/>
        <w:t>level_start</w:t>
        <w:br/>
        <w:t>level_fail</w:t>
        <w:br/>
        <w:t>level_fail_streak</w:t>
        <w:br/>
        <w:t>level_complete</w:t>
        <w:br/>
        <w:t>boss_fail</w:t>
        <w:br/>
        <w:t>currency_low</w:t>
        <w:br/>
        <w:t>energy_empty</w:t>
        <w:br/>
        <w:t>inventory_low</w:t>
        <w:br/>
        <w:t>shop_open</w:t>
        <w:br/>
        <w:t>shop_close</w:t>
        <w:br/>
        <w:t>offer_expired</w:t>
        <w:br/>
        <w:t>rewarded_opportunity</w:t>
        <w:br/>
        <w:t>interstitial_opportunity</w:t>
        <w:br/>
        <w:t>event_start</w:t>
        <w:br/>
        <w:t>event_checkpoint</w:t>
        <w:br/>
        <w:t>battlepass_checkpoint</w:t>
        <w:br/>
        <w:t>session_end</w:t>
        <w:br/>
        <w:t>return_after_inactivity</w:t>
      </w:r>
    </w:p>
    <w:p>
      <w:r>
        <w:rPr>
          <w:rFonts w:ascii="Liberation Sans" w:hAnsi="Liberation Sans" w:eastAsia="Liberation Sans"/>
          <w:sz w:val="21"/>
        </w:rPr>
        <w:t>Mỗi decision point cần context schema, candidates, eligibility, objective, guardrails, feedback window.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3. Session events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app_open</w:t>
        <w:br/>
        <w:t>session_start</w:t>
        <w:br/>
        <w:t>session_heartbeat</w:t>
        <w:br/>
        <w:t>session_end</w:t>
        <w:br/>
        <w:t>app_background</w:t>
        <w:br/>
        <w:t>app_foreground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4. Progression events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level_start</w:t>
        <w:br/>
        <w:t>level_complete</w:t>
        <w:br/>
        <w:t>level_fail</w:t>
        <w:br/>
        <w:t>level_retry</w:t>
        <w:br/>
        <w:t>checkpoint_reached</w:t>
        <w:br/>
        <w:t>boss_start</w:t>
        <w:br/>
        <w:t>boss_fail</w:t>
        <w:br/>
        <w:t>boss_complete</w:t>
        <w:br/>
        <w:t>tutorial_step</w:t>
        <w:br/>
        <w:t>tutorial_complete</w:t>
      </w:r>
    </w:p>
    <w:p>
      <w:r>
        <w:rPr>
          <w:rFonts w:ascii="Liberation Sans" w:hAnsi="Liberation Sans" w:eastAsia="Liberation Sans"/>
          <w:sz w:val="21"/>
        </w:rPr>
        <w:t>Properties: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level_id</w:t>
        <w:br/>
        <w:t>attempt</w:t>
        <w:br/>
        <w:t>difficulty</w:t>
        <w:br/>
        <w:t>duration</w:t>
        <w:br/>
        <w:t>moves_remaining</w:t>
        <w:br/>
        <w:t>boosters_used</w:t>
        <w:br/>
        <w:t>currency_spent</w:t>
        <w:br/>
        <w:t>reward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5. Economy events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currency_source</w:t>
        <w:br/>
        <w:t>currency_sink</w:t>
        <w:br/>
        <w:t>inventory_add</w:t>
        <w:br/>
        <w:t>inventory_remove</w:t>
        <w:br/>
        <w:t>reward_granted</w:t>
        <w:br/>
        <w:t>reward_claimed</w:t>
        <w:br/>
        <w:t>booster_used</w:t>
        <w:br/>
        <w:t>energy_spent</w:t>
        <w:br/>
        <w:t>energy_refilled</w:t>
      </w:r>
    </w:p>
    <w:p>
      <w:r>
        <w:rPr>
          <w:rFonts w:ascii="Liberation Sans" w:hAnsi="Liberation Sans" w:eastAsia="Liberation Sans"/>
          <w:sz w:val="21"/>
        </w:rPr>
        <w:t>Bắt buộc balance_before/balance_after và reason.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6. Offer/IAP events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offer_eligible</w:t>
        <w:br/>
        <w:t>offer_requested</w:t>
        <w:br/>
        <w:t>offer_returned</w:t>
        <w:br/>
        <w:t>offer_impression</w:t>
        <w:br/>
        <w:t>offer_dwell</w:t>
        <w:br/>
        <w:t>offer_expand</w:t>
        <w:br/>
        <w:t>offer_cta_click</w:t>
        <w:br/>
        <w:t>checkout_open</w:t>
        <w:br/>
        <w:t>checkout_cancel</w:t>
        <w:br/>
        <w:t>purchase_success</w:t>
        <w:br/>
        <w:t>purchase_failure</w:t>
        <w:br/>
        <w:t>offer_dismiss</w:t>
        <w:br/>
        <w:t>offer_expire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7. Ad events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ad_opportunity</w:t>
        <w:br/>
        <w:t>ad_eligible</w:t>
        <w:br/>
        <w:t>ad_suppressed</w:t>
        <w:br/>
        <w:t>ad_request</w:t>
        <w:br/>
        <w:t>ad_fill</w:t>
        <w:br/>
        <w:t>ad_no_fill</w:t>
        <w:br/>
        <w:t>ad_impression</w:t>
        <w:br/>
        <w:t>ad_click</w:t>
        <w:br/>
        <w:t>ad_dismiss</w:t>
        <w:br/>
        <w:t>ad_complete</w:t>
        <w:br/>
        <w:t>reward_claim</w:t>
        <w:br/>
        <w:t>post_ad_action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8. Decision log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{</w:t>
        <w:br/>
        <w:t xml:space="preserve">  "decision_id": "d_987",</w:t>
        <w:br/>
        <w:t xml:space="preserve">  "player_id": "u_123",</w:t>
        <w:br/>
        <w:t xml:space="preserve">  "timestamp": "2026-08-21T06:00:00Z",</w:t>
        <w:br/>
        <w:t xml:space="preserve">  "decision_point": "level_fail",</w:t>
        <w:br/>
        <w:t xml:space="preserve">  "policy_version": "monet_v17",</w:t>
        <w:br/>
        <w:t xml:space="preserve">  "experiment_id": "exp_42",</w:t>
        <w:br/>
        <w:t xml:space="preserve">  "context_feature_version": "fs_9",</w:t>
        <w:br/>
        <w:t xml:space="preserve">  "candidate_actions": [</w:t>
        <w:br/>
        <w:t xml:space="preserve">    "NO_ACTION",</w:t>
        <w:br/>
        <w:t xml:space="preserve">    "FREE_RESCUE",</w:t>
        <w:br/>
        <w:t xml:space="preserve">    "REWARDED_REVIVE",</w:t>
        <w:br/>
        <w:t xml:space="preserve">    "IAP_RESCUE_299"</w:t>
        <w:br/>
        <w:t xml:space="preserve">  ],</w:t>
        <w:br/>
        <w:t xml:space="preserve">  "chosen_action": "IAP_RESCUE_299",</w:t>
        <w:br/>
        <w:t xml:space="preserve">  "chosen_action_probability": 0.62,</w:t>
        <w:br/>
        <w:t xml:space="preserve">  "model_scores": {</w:t>
        <w:br/>
        <w:t xml:space="preserve">    "NO_ACTION": 0.00,</w:t>
        <w:br/>
        <w:t xml:space="preserve">    "FREE_RESCUE": 0.11,</w:t>
        <w:br/>
        <w:t xml:space="preserve">    "REWARDED_REVIVE": 0.05,</w:t>
        <w:br/>
        <w:t xml:space="preserve">    "IAP_RESCUE_299": 0.17</w:t>
        <w:br/>
        <w:t xml:space="preserve">  }</w:t>
        <w:br/>
        <w:t>}</w:t>
      </w:r>
    </w:p>
    <w:p>
      <w:r>
        <w:rPr>
          <w:rFonts w:ascii="Liberation Mono" w:hAnsi="Liberation Mono" w:eastAsia="Liberation Mono"/>
          <w:sz w:val="18"/>
        </w:rPr>
        <w:t>chosen_action_probability</w:t>
      </w:r>
      <w:r>
        <w:rPr>
          <w:rFonts w:ascii="Liberation Sans" w:hAnsi="Liberation Sans" w:eastAsia="Liberation Sans"/>
          <w:sz w:val="21"/>
        </w:rPr>
        <w:t xml:space="preserve"> là field quan trọng cho OPE.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9. DECIDE API</w:t>
      </w:r>
    </w:p>
    <w:p>
      <w:r>
        <w:rPr>
          <w:rFonts w:ascii="Liberation Sans" w:hAnsi="Liberation Sans" w:eastAsia="Liberation Sans"/>
          <w:sz w:val="21"/>
        </w:rPr>
        <w:t>Request: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{</w:t>
        <w:br/>
        <w:t xml:space="preserve">  "player_id": "u123",</w:t>
        <w:br/>
        <w:t xml:space="preserve">  "decision_point": "level_fail",</w:t>
        <w:br/>
        <w:t xml:space="preserve">  "context": {</w:t>
        <w:br/>
        <w:t xml:space="preserve">    "level": 241,</w:t>
        <w:br/>
        <w:t xml:space="preserve">    "attempt": 4,</w:t>
        <w:br/>
        <w:t xml:space="preserve">    "session_minutes": 17,</w:t>
        <w:br/>
        <w:t xml:space="preserve">    "soft_currency": 130,</w:t>
        <w:br/>
        <w:t xml:space="preserve">    "hard_currency": 3,</w:t>
        <w:br/>
        <w:t xml:space="preserve">    "fail_streak": 4</w:t>
        <w:br/>
        <w:t xml:space="preserve">  }</w:t>
        <w:br/>
        <w:t>}</w:t>
      </w:r>
    </w:p>
    <w:p>
      <w:r>
        <w:rPr>
          <w:rFonts w:ascii="Liberation Sans" w:hAnsi="Liberation Sans" w:eastAsia="Liberation Sans"/>
          <w:sz w:val="21"/>
        </w:rPr>
        <w:t>Response: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{</w:t>
        <w:br/>
        <w:t xml:space="preserve">  "decision_id": "d987",</w:t>
        <w:br/>
        <w:t xml:space="preserve">  "action": {</w:t>
        <w:br/>
        <w:t xml:space="preserve">    "mode": "IAP",</w:t>
        <w:br/>
        <w:t xml:space="preserve">    "offer_id": "boss_rescue_04",</w:t>
        <w:br/>
        <w:t xml:space="preserve">    "placement": "fail_modal",</w:t>
        <w:br/>
        <w:t xml:space="preserve">    "presentation": "large",</w:t>
        <w:br/>
        <w:t xml:space="preserve">    "expires_in_sec": 300</w:t>
        <w:br/>
        <w:t xml:space="preserve">  },</w:t>
        <w:br/>
        <w:t xml:space="preserve">  "policy_version": "monet_v17"</w:t>
        <w:br/>
        <w:t>}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 FEEDBACK API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{</w:t>
        <w:br/>
        <w:t xml:space="preserve">  "decision_id": "d987",</w:t>
        <w:br/>
        <w:t xml:space="preserve">  "event": "checkout_open",</w:t>
        <w:br/>
        <w:t xml:space="preserve">  "timestamp": "2026-08-21T06:00:07Z"</w:t>
        <w:br/>
        <w:t>}</w:t>
      </w:r>
    </w:p>
    <w:p>
      <w:r>
        <w:rPr>
          <w:rFonts w:ascii="Liberation Sans" w:hAnsi="Liberation Sans" w:eastAsia="Liberation Sans"/>
          <w:sz w:val="21"/>
        </w:rPr>
        <w:t>Delayed outcomes D1/D7/D30 backfill sau.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11. Action schema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A = (Mode, Product, Price, Value, Placement, Creative, Timing, Frequency, Reward)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12. Candidate generation</w:t>
      </w:r>
    </w:p>
    <w:p>
      <w:r>
        <w:rPr>
          <w:rFonts w:ascii="Liberation Sans" w:hAnsi="Liberation Sans" w:eastAsia="Liberation Sans"/>
          <w:sz w:val="21"/>
        </w:rPr>
        <w:t>Business constraints trước, ML ranking sau.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approved SKUs only</w:t>
        <w:br/>
        <w:t>discount &lt;= cap</w:t>
        <w:br/>
        <w:t>bundle value &lt;= economy cap</w:t>
        <w:br/>
        <w:t>max ads/session</w:t>
        <w:br/>
        <w:t>minimum cooldown</w:t>
        <w:br/>
        <w:t>payer protection</w:t>
        <w:br/>
        <w:t>tutorial protection</w:t>
      </w:r>
    </w:p>
    <w:p>
      <w:r>
        <w:rPr>
          <w:rFonts w:ascii="Liberation Sans" w:hAnsi="Liberation Sans" w:eastAsia="Liberation Sans"/>
          <w:sz w:val="21"/>
        </w:rPr>
        <w:t>Metica + OR-Tools là reference. [METICA_BUNDLES] [ORTOOLS]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13. Guardrail engine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Ad pressure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max_interstitial_session</w:t>
        <w:br/>
        <w:t>min_minutes_between_interstitial</w:t>
        <w:br/>
        <w:t>max_ads_24h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Payer protection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recent_payer</w:t>
        <w:br/>
        <w:t>high_organic_purchase_prob</w:t>
        <w:br/>
        <w:t>high_iap_ltv</w:t>
        <w:br/>
        <w:t>subscription_active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Churn protection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high_churn_risk</w:t>
        <w:br/>
        <w:t>post_ad_exit_spike</w:t>
        <w:br/>
        <w:t>recent_negative_session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Economy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max_free_value</w:t>
        <w:br/>
        <w:t>max_bundle_discount</w:t>
        <w:br/>
        <w:t>currency_inflation_limit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Experience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no repeated offer within X minutes</w:t>
        <w:br/>
        <w:t>respect user dismissal</w:t>
        <w:br/>
        <w:t>no monetization during protected moments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14. Experimentation layer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 = static baseline</w:t>
        <w:br/>
        <w:t>B = rule segmentation</w:t>
        <w:br/>
        <w:t>C = current ML policy</w:t>
        <w:br/>
        <w:t>D = candidate ML policy</w:t>
      </w:r>
    </w:p>
    <w:p>
      <w:r>
        <w:rPr>
          <w:rFonts w:ascii="Liberation Sans" w:hAnsi="Liberation Sans" w:eastAsia="Liberation Sans"/>
          <w:sz w:val="21"/>
        </w:rPr>
        <w:t>Spotify's separation principle là reference. [SPOTIFY_STACKS]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15. Execution adapters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IAP:</w:t>
        <w:br/>
        <w:t xml:space="preserve">  RevenueCat / Adapty / Superwall / native store</w:t>
        <w:br/>
        <w:t>IAA:</w:t>
        <w:br/>
        <w:t xml:space="preserve">  MAX / AdMob / ADMOST</w:t>
        <w:br/>
        <w:t>Presentation:</w:t>
        <w:br/>
        <w:t xml:space="preserve">  native UI / Storyly-like server-driven surface</w:t>
        <w:br/>
        <w:t>Remote config:</w:t>
        <w:br/>
        <w:t xml:space="preserve">  Firebase / Countly</w:t>
      </w:r>
    </w:p>
    <w:p>
      <w:r>
        <w:rPr>
          <w:rFonts w:ascii="Liberation Sans" w:hAnsi="Liberation Sans" w:eastAsia="Liberation Sans"/>
          <w:sz w:val="21"/>
        </w:rPr>
        <w:t>Superwall/Adapty phù hợp execution targeting, không phải final brain. [SUPERWALL_AUDIENCE] [ADAPTY_SEGMENTS]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Nguồn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[META_LOOPER] Meta AI — Looper optimization platform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https://ai.meta.com/blog/looper-meta-ai-optimization-platform-for-engineers/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[METICA_API] Metica — REST API / Smart Config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https://docs.metica.com/api/integration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[METICA_SMARTCONFIG] Metica — SmartConfigs UI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https://docs.metica.com/uiguide/smart-config-ui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[METICA_BUNDLES] Metica — Dynamic Adaptive Bundles</w:t>
      </w:r>
      <w:r>
        <w:rPr>
          <w:rFonts w:ascii="Liberation Sans" w:hAnsi="Liberation Sans" w:eastAsia="Liberation Sans"/>
          <w:sz w:val="21"/>
        </w:rPr>
        <w:t xml:space="preserve"> — Primary vendor blog.  </w:t>
      </w:r>
    </w:p>
    <w:p>
      <w:r>
        <w:rPr>
          <w:rFonts w:ascii="Liberation Sans" w:hAnsi="Liberation Sans" w:eastAsia="Liberation Sans"/>
          <w:sz w:val="21"/>
        </w:rPr>
        <w:t>https://metica.com/blog/earn-more-with-dynamic-adaptive-bundles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[ORTOOLS] Google OR-Tools — Constraint Optimization</w:t>
      </w:r>
      <w:r>
        <w:rPr>
          <w:rFonts w:ascii="Liberation Sans" w:hAnsi="Liberation Sans" w:eastAsia="Liberation Sans"/>
          <w:sz w:val="21"/>
        </w:rPr>
        <w:t xml:space="preserve"> — Primary docs.  </w:t>
      </w:r>
    </w:p>
    <w:p>
      <w:r>
        <w:rPr>
          <w:rFonts w:ascii="Liberation Sans" w:hAnsi="Liberation Sans" w:eastAsia="Liberation Sans"/>
          <w:sz w:val="21"/>
        </w:rPr>
        <w:t>https://developers.google.com/optimization/cp/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[SPOTIFY_STACKS] Spotify Engineering — Separate Tech Stacks for Personalization and Experimentation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https://engineering.atspotify.com/2026/1/why-we-use-separate-tech-stacks-for-personalization-and-experimentation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[SUPERWALL_AUDIENCE] Superwall — Audiences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https://superwall.com/docs/dashboard/dashboard-campaigns/campaigns-audience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[SUPERWALL_RULES] Superwall — Campaign Rules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https://superwall.com/docs/dashboard/dashboard-campaigns/campaign-rules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[ADAPTY_SEGMENTS] Adapty — Segments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https://adapty.io/docs/segments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[ADMOST_WATERFALL] Admost — How does Waterfall work?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https://resources.admost.com/knowledge-base/how-does-waterfall-work-2/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07 — Build Roadmap: từ Rules tới Monetization Brain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Nguyên tắc</w:t>
      </w:r>
    </w:p>
    <w:p>
      <w:r>
        <w:rPr>
          <w:rFonts w:ascii="Liberation Sans" w:hAnsi="Liberation Sans" w:eastAsia="Liberation Sans"/>
          <w:sz w:val="21"/>
        </w:rPr>
        <w:t>Không build RL trước khi có event taxonomy đúng, decision log, independent experimentation, safe action space, reliable reward và propensity logging.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0 — Measurement foundation</w:t>
      </w:r>
    </w:p>
    <w:p>
      <w:r>
        <w:rPr>
          <w:rFonts w:ascii="Liberation Sans" w:hAnsi="Liberation Sans" w:eastAsia="Liberation Sans"/>
          <w:sz w:val="21"/>
        </w:rPr>
        <w:t>Deliverables: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canonical player ID</w:t>
        <w:br/>
        <w:t>event schema/version</w:t>
        <w:br/>
        <w:t>offer/ad/purchase event taxonomy</w:t>
        <w:br/>
        <w:t>IAA + IAP revenue joins</w:t>
        <w:br/>
        <w:t>session/progression/economy events</w:t>
        <w:br/>
        <w:t>decision log skeleton</w:t>
      </w:r>
    </w:p>
    <w:p>
      <w:r>
        <w:rPr>
          <w:rFonts w:ascii="Liberation Sans" w:hAnsi="Liberation Sans" w:eastAsia="Liberation Sans"/>
          <w:sz w:val="21"/>
        </w:rPr>
        <w:t>Success: reconstruct được monetization journey của từng user.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1 — Rule-based Decision Service</w:t>
      </w:r>
    </w:p>
    <w:p>
      <w:r>
        <w:rPr>
          <w:rFonts w:ascii="Liberation Sans" w:hAnsi="Liberation Sans" w:eastAsia="Liberation Sans"/>
          <w:sz w:val="21"/>
        </w:rPr>
        <w:t>Unified API: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DECIDE(player, decision_point, context)</w:t>
        <w:br/>
        <w:t>FEEDBACK(decision_id, event)</w:t>
      </w:r>
    </w:p>
    <w:p>
      <w:r>
        <w:rPr>
          <w:rFonts w:ascii="Liberation Sans" w:hAnsi="Liberation Sans" w:eastAsia="Liberation Sans"/>
          <w:sz w:val="21"/>
        </w:rPr>
        <w:t>Policy ban đầu = rules.</w:t>
      </w:r>
    </w:p>
    <w:p>
      <w:r>
        <w:rPr>
          <w:rFonts w:ascii="Liberation Sans" w:hAnsi="Liberation Sans" w:eastAsia="Liberation Sans"/>
          <w:sz w:val="21"/>
        </w:rPr>
        <w:t>Mục tiêu: chuẩn hóa integration trước ML.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2 — Behavioral segmentation</w:t>
      </w:r>
    </w:p>
    <w:p>
      <w:r>
        <w:rPr>
          <w:rFonts w:ascii="Liberation Sans" w:hAnsi="Liberation Sans" w:eastAsia="Liberation Sans"/>
          <w:sz w:val="21"/>
        </w:rPr>
        <w:t>Cohorts: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High IAP Intent</w:t>
        <w:br/>
        <w:t>High Ad Tolerance</w:t>
        <w:br/>
        <w:t>Ad-sensitive</w:t>
        <w:br/>
        <w:t>Checkout Abandoner</w:t>
        <w:br/>
        <w:t>Discount Sensitive</w:t>
        <w:br/>
        <w:t>Premium Buyer</w:t>
        <w:br/>
        <w:t>Slipping Payer</w:t>
        <w:br/>
        <w:t>Mature Nonpayer</w:t>
        <w:br/>
        <w:t>High Frustration</w:t>
        <w:br/>
        <w:t>Economy Scarcity</w:t>
      </w:r>
    </w:p>
    <w:p>
      <w:r>
        <w:rPr>
          <w:rFonts w:ascii="Liberation Sans" w:hAnsi="Liberation Sans" w:eastAsia="Liberation Sans"/>
          <w:sz w:val="21"/>
        </w:rPr>
        <w:t>Benchmark pattern: FOMO / Peak / Good Job. [FOMO_FIREBASE] [PEAK_VOLTD] [GOODJOB_ROLE]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3 — Propensity models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P_purchase_24h</w:t>
        <w:br/>
        <w:t>P_purchase_7d</w:t>
        <w:br/>
        <w:t>P_rewarded_accept</w:t>
        <w:br/>
        <w:t>P_interstitial_exit</w:t>
        <w:br/>
        <w:t>P_churn_7d</w:t>
        <w:br/>
        <w:t>pLTV</w:t>
      </w:r>
    </w:p>
    <w:p>
      <w:r>
        <w:rPr>
          <w:rFonts w:ascii="Liberation Sans" w:hAnsi="Liberation Sans" w:eastAsia="Liberation Sans"/>
          <w:sz w:val="21"/>
        </w:rPr>
        <w:t>Propensity là state feature, không phải final decision policy.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4 — Timing / survival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P(T_{purchase}=d|X)</w:t>
      </w:r>
    </w:p>
    <w:p>
      <w:r>
        <w:rPr>
          <w:rFonts w:ascii="Liberation Sans" w:hAnsi="Liberation Sans" w:eastAsia="Liberation Sans"/>
          <w:sz w:val="21"/>
        </w:rPr>
        <w:t>và purchase/churn/session-end hazards.</w:t>
      </w:r>
    </w:p>
    <w:p>
      <w:r>
        <w:rPr>
          <w:rFonts w:ascii="Liberation Sans" w:hAnsi="Liberation Sans" w:eastAsia="Liberation Sans"/>
          <w:sz w:val="21"/>
        </w:rPr>
        <w:t>King là reference. [KING_PAPER]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5 — Uplift eligibility</w:t>
      </w:r>
    </w:p>
    <w:p>
      <w:r>
        <w:rPr>
          <w:rFonts w:ascii="Liberation Sans" w:hAnsi="Liberation Sans" w:eastAsia="Liberation Sans"/>
          <w:sz w:val="21"/>
        </w:rPr>
        <w:t>Binary treatments: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SHOW_OFFER vs NO_ACTION</w:t>
        <w:br/>
        <w:t>SHOW_INTERSTITIAL vs NO_ACTION</w:t>
        <w:br/>
        <w:t>SHOW_DISCOUNT vs STANDARD</w:t>
      </w:r>
    </w:p>
    <w:p>
      <w:r>
        <w:rPr>
          <w:rFonts w:ascii="Liberation Sans" w:hAnsi="Liberation Sans" w:eastAsia="Liberation Sans"/>
          <w:sz w:val="21"/>
        </w:rPr>
        <w:t>Train CATE từ randomized experiment data.</w:t>
      </w:r>
    </w:p>
    <w:p>
      <w:r>
        <w:rPr>
          <w:rFonts w:ascii="Liberation Sans" w:hAnsi="Liberation Sans" w:eastAsia="Liberation Sans"/>
          <w:sz w:val="21"/>
        </w:rPr>
        <w:t>Tools: CausalML, EconML. [CAUSALML] [ECONML]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6 — Contextual bandit</w:t>
      </w:r>
    </w:p>
    <w:p>
      <w:r>
        <w:rPr>
          <w:rFonts w:ascii="Liberation Sans" w:hAnsi="Liberation Sans" w:eastAsia="Liberation Sans"/>
          <w:sz w:val="21"/>
        </w:rPr>
        <w:t>Candidates: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NO_ACTION</w:t>
        <w:br/>
        <w:t>REWARDED</w:t>
        <w:br/>
        <w:t>OFFER_A</w:t>
        <w:br/>
        <w:t>OFFER_B</w:t>
        <w:br/>
        <w:t>FREE_RESCUE</w:t>
      </w:r>
    </w:p>
    <w:p>
      <w:r>
        <w:rPr>
          <w:rFonts w:ascii="Liberation Sans" w:hAnsi="Liberation Sans" w:eastAsia="Liberation Sans"/>
          <w:sz w:val="21"/>
        </w:rPr>
        <w:t>Reference: Firebase IAP, Metica, Vowpal Wabbit. [FIREBASE_IAP] [METICA_SMARTCONFIG] [VW_CB]</w:t>
      </w:r>
    </w:p>
    <w:p>
      <w:r>
        <w:rPr>
          <w:rFonts w:ascii="Liberation Sans" w:hAnsi="Liberation Sans" w:eastAsia="Liberation Sans"/>
          <w:sz w:val="21"/>
        </w:rPr>
        <w:t>Production requirements: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exploration budget</w:t>
        <w:br/>
        <w:t>propensity logging</w:t>
        <w:br/>
        <w:t>holdout</w:t>
        <w:br/>
        <w:t>minimum support</w:t>
        <w:br/>
        <w:t>rollback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7 — Contextual uplift bandit</w:t>
      </w:r>
    </w:p>
    <w:p>
      <w:pPr>
        <w:spacing w:before="80" w:after="140"/>
        <w:jc w:val="center"/>
        <w:shd w:fill="F5F8FB"/>
      </w:pPr>
      <w:r>
        <w:rPr>
          <w:rFonts w:ascii="Liberation Sans" w:hAnsi="Liberation Sans" w:eastAsia="Liberation Sans"/>
          <w:b/>
          <w:color w:val="23415A"/>
          <w:sz w:val="20"/>
        </w:rPr>
        <w:t>max_a \tau_a(x)</w:t>
      </w:r>
    </w:p>
    <w:p>
      <w:r>
        <w:rPr>
          <w:rFonts w:ascii="Liberation Sans" w:hAnsi="Liberation Sans" w:eastAsia="Liberation Sans"/>
          <w:sz w:val="21"/>
        </w:rPr>
        <w:t>Dùng hierarchy/shrinkage cho sparse context. Dream11 là reference. [DREAM11_PAPER]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Phase 8 — Sequential policy / RL</w:t>
      </w:r>
    </w:p>
    <w:p>
      <w:r>
        <w:rPr>
          <w:rFonts w:ascii="Liberation Sans" w:hAnsi="Liberation Sans" w:eastAsia="Liberation Sans"/>
          <w:sz w:val="21"/>
        </w:rPr>
        <w:t>Chỉ khi state/reward/OPE/safety đủ mature. Wildlife Studios là reference. [WILDLIFE_RL]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Metrics framework</w:t>
      </w:r>
    </w:p>
    <w:p>
      <w:r>
        <w:rPr>
          <w:rFonts w:ascii="Liberation Sans" w:hAnsi="Liberation Sans" w:eastAsia="Liberation Sans"/>
          <w:sz w:val="21"/>
        </w:rPr>
        <w:t>Immediate: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ad_revenue</w:t>
        <w:br/>
        <w:t>iap_revenue</w:t>
        <w:br/>
        <w:t>conversion</w:t>
        <w:br/>
        <w:t>ARPDAU</w:t>
      </w:r>
    </w:p>
    <w:p>
      <w:r>
        <w:rPr>
          <w:rFonts w:ascii="Liberation Sans" w:hAnsi="Liberation Sans" w:eastAsia="Liberation Sans"/>
          <w:sz w:val="21"/>
        </w:rPr>
        <w:t>Response: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offer CTR</w:t>
        <w:br/>
        <w:t>checkout start</w:t>
        <w:br/>
        <w:t>ad completion</w:t>
        <w:br/>
        <w:t>post-ad exit</w:t>
        <w:br/>
        <w:t>session continuation</w:t>
      </w:r>
    </w:p>
    <w:p>
      <w:r>
        <w:rPr>
          <w:rFonts w:ascii="Liberation Sans" w:hAnsi="Liberation Sans" w:eastAsia="Liberation Sans"/>
          <w:sz w:val="21"/>
        </w:rPr>
        <w:t>Long-term: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D1/D7/D30 retention</w:t>
        <w:br/>
        <w:t>payer retention</w:t>
        <w:br/>
        <w:t>repeat purchase</w:t>
        <w:br/>
        <w:t>LTV</w:t>
        <w:br/>
        <w:t>churn</w:t>
        <w:br/>
        <w:t>economy health</w:t>
      </w:r>
    </w:p>
    <w:p>
      <w:r>
        <w:rPr>
          <w:rFonts w:ascii="Liberation Sans" w:hAnsi="Liberation Sans" w:eastAsia="Liberation Sans"/>
          <w:sz w:val="21"/>
        </w:rPr>
        <w:t>Incremental: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ΔIAP</w:t>
        <w:br/>
        <w:t>ΔIAA</w:t>
        <w:br/>
        <w:t>ΔRetention</w:t>
        <w:br/>
        <w:t>ΔLTV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Build vs buy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60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Layer</w:t>
            </w:r>
          </w:p>
        </w:tc>
        <w:tc>
          <w:tcPr>
            <w:tcW w:type="dxa" w:w="612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Recommendation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Ad mediation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Buy/use MAX, AdMob, ADMOST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Billing/IAP receipt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RevenueCat/native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Paywall renderer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Adapty/Superwall optional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Event pipeline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Existing analytics + own warehouse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Player feature store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Build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Decision API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Build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Causal/uplift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Build on CausalML/EconML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Contextual bandit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VW/custom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Experimentation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Existing or build carefully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Bundle constraints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OR-Tools/custom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Monetization policy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8"/>
              </w:rPr>
              <w:t>Core proprietary — build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First experiment backlog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High IAP intent: suppress forced ads vs baseline.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High ad tolerance: higher interstitial frequency with guardrails.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Fail streak: free rescue vs rewarded vs IAP rescue.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Checkout abandoner: standard offer vs value-adjusted offer.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Recent payer: ad suppression.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High organic purchase probability: no discount vs discount.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Rewarded-heavy user: reward size personalization.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Mature nonpayer: IAA-first vs hybrid.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Nguồn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[FOMO_FIREBASE] Firebase — FOMO Games case study</w:t>
      </w:r>
      <w:r>
        <w:rPr>
          <w:rFonts w:ascii="Liberation Sans" w:hAnsi="Liberation Sans" w:eastAsia="Liberation Sans"/>
          <w:sz w:val="21"/>
        </w:rPr>
        <w:t xml:space="preserve"> — Primary platform case study.  </w:t>
      </w:r>
    </w:p>
    <w:p>
      <w:r>
        <w:rPr>
          <w:rFonts w:ascii="Liberation Sans" w:hAnsi="Liberation Sans" w:eastAsia="Liberation Sans"/>
          <w:sz w:val="21"/>
        </w:rPr>
        <w:t>https://firebase.google.com/case-studies/fomo-games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[PEAK_VOLTD] Peak Games / VoltDB — Real-time segmentation and personalization</w:t>
      </w:r>
      <w:r>
        <w:rPr>
          <w:rFonts w:ascii="Liberation Sans" w:hAnsi="Liberation Sans" w:eastAsia="Liberation Sans"/>
          <w:sz w:val="21"/>
        </w:rPr>
        <w:t xml:space="preserve"> — Primary/partner announcement.  </w:t>
      </w:r>
    </w:p>
    <w:p>
      <w:r>
        <w:rPr>
          <w:rFonts w:ascii="Liberation Sans" w:hAnsi="Liberation Sans" w:eastAsia="Liberation Sans"/>
          <w:sz w:val="21"/>
        </w:rPr>
        <w:t>https://www.prnewswire.com/news-releases/peak-games-selects-voltdb-for-real-time-segmentation-and-personalization-300306017.html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[GOODJOB_ROLE] Good Job Games — Data &amp; Monetization Analyst</w:t>
      </w:r>
      <w:r>
        <w:rPr>
          <w:rFonts w:ascii="Liberation Sans" w:hAnsi="Liberation Sans" w:eastAsia="Liberation Sans"/>
          <w:sz w:val="21"/>
        </w:rPr>
        <w:t xml:space="preserve"> — Primary company job description.  </w:t>
      </w:r>
    </w:p>
    <w:p>
      <w:r>
        <w:rPr>
          <w:rFonts w:ascii="Liberation Sans" w:hAnsi="Liberation Sans" w:eastAsia="Liberation Sans"/>
          <w:sz w:val="21"/>
        </w:rPr>
        <w:t>https://job-boards.greenhouse.io/goodjobgames/jobs/7661366003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[KING_PAPER] Varelas et al. — Development of an End-to-end ML System with Application to IAP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https://arxiv.org/abs/2412.12390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[CAUSALML] Uber — CausalML</w:t>
      </w:r>
      <w:r>
        <w:rPr>
          <w:rFonts w:ascii="Liberation Sans" w:hAnsi="Liberation Sans" w:eastAsia="Liberation Sans"/>
          <w:sz w:val="21"/>
        </w:rPr>
        <w:t xml:space="preserve"> — Primary source repository.  </w:t>
      </w:r>
    </w:p>
    <w:p>
      <w:r>
        <w:rPr>
          <w:rFonts w:ascii="Liberation Sans" w:hAnsi="Liberation Sans" w:eastAsia="Liberation Sans"/>
          <w:sz w:val="21"/>
        </w:rPr>
        <w:t>https://github.com/uber/causalml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[ECONML] PyWhy / Microsoft Research — EconML</w:t>
      </w:r>
      <w:r>
        <w:rPr>
          <w:rFonts w:ascii="Liberation Sans" w:hAnsi="Liberation Sans" w:eastAsia="Liberation Sans"/>
          <w:sz w:val="21"/>
        </w:rPr>
        <w:t xml:space="preserve"> — Primary source repository.  </w:t>
      </w:r>
    </w:p>
    <w:p>
      <w:r>
        <w:rPr>
          <w:rFonts w:ascii="Liberation Sans" w:hAnsi="Liberation Sans" w:eastAsia="Liberation Sans"/>
          <w:sz w:val="21"/>
        </w:rPr>
        <w:t>https://github.com/py-why/EconML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[FIREBASE_IAP] Firebase Codelab — Realtime on-device IAP optimization</w:t>
      </w:r>
      <w:r>
        <w:rPr>
          <w:rFonts w:ascii="Liberation Sans" w:hAnsi="Liberation Sans" w:eastAsia="Liberation Sans"/>
          <w:sz w:val="21"/>
        </w:rPr>
        <w:t xml:space="preserve"> — Primary technical tutorial.  </w:t>
      </w:r>
    </w:p>
    <w:p>
      <w:r>
        <w:rPr>
          <w:rFonts w:ascii="Liberation Sans" w:hAnsi="Liberation Sans" w:eastAsia="Liberation Sans"/>
          <w:sz w:val="21"/>
        </w:rPr>
        <w:t>https://firebase.google.com/codelabs/iap-optimization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[METICA_SMARTCONFIG] Metica — SmartConfigs UI</w:t>
      </w:r>
      <w:r>
        <w:rPr>
          <w:rFonts w:ascii="Liberation Sans" w:hAnsi="Liberation Sans" w:eastAsia="Liberation Sans"/>
          <w:sz w:val="21"/>
        </w:rPr>
        <w:t xml:space="preserve"> — Primary vendor docs.  </w:t>
      </w:r>
    </w:p>
    <w:p>
      <w:r>
        <w:rPr>
          <w:rFonts w:ascii="Liberation Sans" w:hAnsi="Liberation Sans" w:eastAsia="Liberation Sans"/>
          <w:sz w:val="21"/>
        </w:rPr>
        <w:t>https://docs.metica.com/uiguide/smart-config-ui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[VW_CB] Vowpal Wabbit — Contextual Bandits tutorial</w:t>
      </w:r>
      <w:r>
        <w:rPr>
          <w:rFonts w:ascii="Liberation Sans" w:hAnsi="Liberation Sans" w:eastAsia="Liberation Sans"/>
          <w:sz w:val="21"/>
        </w:rPr>
        <w:t xml:space="preserve"> — Primary docs.  </w:t>
      </w:r>
    </w:p>
    <w:p>
      <w:r>
        <w:rPr>
          <w:rFonts w:ascii="Liberation Sans" w:hAnsi="Liberation Sans" w:eastAsia="Liberation Sans"/>
          <w:sz w:val="21"/>
        </w:rPr>
        <w:t>https://vowpalwabbit.org/tutorials/contextual_bandits.html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[DREAM11_PAPER] Agrawal et al. — Hierarchical Contextual Uplift Bandits for Catalog Personalization</w:t>
      </w:r>
      <w:r>
        <w:rPr>
          <w:rFonts w:ascii="Liberation Sans" w:hAnsi="Liberation Sans" w:eastAsia="Liberation Sans"/>
          <w:sz w:val="21"/>
        </w:rPr>
        <w:t xml:space="preserve"> — Primary research paper.  </w:t>
      </w:r>
    </w:p>
    <w:p>
      <w:r>
        <w:rPr>
          <w:rFonts w:ascii="Liberation Sans" w:hAnsi="Liberation Sans" w:eastAsia="Liberation Sans"/>
          <w:sz w:val="21"/>
        </w:rPr>
        <w:t>https://arxiv.org/abs/2601.14333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[WILDLIFE_RL] Wildlife Studios / Ray Summit — RL for IAP offer recommendations</w:t>
      </w:r>
      <w:r>
        <w:rPr>
          <w:rFonts w:ascii="Liberation Sans" w:hAnsi="Liberation Sans" w:eastAsia="Liberation Sans"/>
          <w:sz w:val="21"/>
        </w:rPr>
        <w:t xml:space="preserve"> — Primary conference deck.  </w:t>
      </w:r>
    </w:p>
    <w:p>
      <w:r>
        <w:rPr>
          <w:rFonts w:ascii="Liberation Sans" w:hAnsi="Liberation Sans" w:eastAsia="Liberation Sans"/>
          <w:sz w:val="21"/>
        </w:rPr>
        <w:t>https://speakerdeck.com/anyscale/using-reinforcement-learning-to-optimize-iap-offer-recommendations-in-mobile-games-emiliano-castro-vinicius-alves-and-felipe-antunes-wildlife-studios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[SPOTIFY_STACKS] Spotify Engineering — Separate Tech Stacks for Personalization and Experimentation</w:t>
      </w:r>
      <w:r>
        <w:rPr>
          <w:rFonts w:ascii="Liberation Sans" w:hAnsi="Liberation Sans" w:eastAsia="Liberation Sans"/>
          <w:sz w:val="21"/>
        </w:rPr>
        <w:t xml:space="preserve"> — Primary engineering blog.  </w:t>
      </w:r>
    </w:p>
    <w:p>
      <w:r>
        <w:rPr>
          <w:rFonts w:ascii="Liberation Sans" w:hAnsi="Liberation Sans" w:eastAsia="Liberation Sans"/>
          <w:sz w:val="21"/>
        </w:rPr>
        <w:t>https://engineering.atspotify.com/2026/1/why-we-use-separate-tech-stacks-for-personalization-and-experimentation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08 — Repo / SDK / Platform Map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Phân loại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Brain / Decision reference</w:t>
      </w:r>
      <w:r>
        <w:rPr>
          <w:rFonts w:ascii="Liberation Sans" w:hAnsi="Liberation Sans" w:eastAsia="Liberation Sans"/>
          <w:sz w:val="21"/>
        </w:rPr>
        <w:t xml:space="preserve"> — logic chọn action theo user context.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Data / Control plane</w:t>
      </w:r>
      <w:r>
        <w:rPr>
          <w:rFonts w:ascii="Liberation Sans" w:hAnsi="Liberation Sans" w:eastAsia="Liberation Sans"/>
          <w:sz w:val="21"/>
        </w:rPr>
        <w:t xml:space="preserve"> — events, cohort, remote config, experimentation.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Execution</w:t>
      </w:r>
      <w:r>
        <w:rPr>
          <w:rFonts w:ascii="Liberation Sans" w:hAnsi="Liberation Sans" w:eastAsia="Liberation Sans"/>
          <w:sz w:val="21"/>
        </w:rPr>
        <w:t xml:space="preserve"> — ads, paywall, billing, mediation.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ML primitive</w:t>
      </w:r>
      <w:r>
        <w:rPr>
          <w:rFonts w:ascii="Liberation Sans" w:hAnsi="Liberation Sans" w:eastAsia="Liberation Sans"/>
          <w:sz w:val="21"/>
        </w:rPr>
        <w:t xml:space="preserve"> — causal inference, bandit, optimization.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Game backend</w:t>
      </w:r>
      <w:r>
        <w:rPr>
          <w:rFonts w:ascii="Liberation Sans" w:hAnsi="Liberation Sans" w:eastAsia="Liberation Sans"/>
          <w:sz w:val="21"/>
        </w:rPr>
        <w:t xml:space="preserve"> — state/runtime.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1. Brain / Decision references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</w:t>
      </w:r>
    </w:p>
    <w:p>
      <w:r>
        <w:rPr>
          <w:rFonts w:ascii="Liberation Sans" w:hAnsi="Liberation Sans" w:eastAsia="Liberation Sans"/>
          <w:sz w:val="21"/>
        </w:rPr>
        <w:t>Closed platform, nhưng docs rất sát target: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offers,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eligibility,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contextual bandits,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Smart Config,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ad frequency,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offer timing,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pricing,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reward size,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dynamic bundles.</w:t>
      </w:r>
    </w:p>
    <w:p>
      <w:r>
        <w:rPr>
          <w:rFonts w:ascii="Liberation Sans" w:hAnsi="Liberation Sans" w:eastAsia="Liberation Sans"/>
          <w:sz w:val="21"/>
        </w:rPr>
        <w:t>Docs: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https://docs.metica.com/readme-1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https://docs.metica.com/uiguide/smart-config-ui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https://docs.metica.com/api/integration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Firebase IAP Optimization sample</w:t>
      </w:r>
    </w:p>
    <w:p>
      <w:r>
        <w:rPr>
          <w:rFonts w:ascii="Liberation Sans" w:hAnsi="Liberation Sans" w:eastAsia="Liberation Sans"/>
          <w:sz w:val="21"/>
        </w:rPr>
        <w:t>Repo: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https://github.com/googlecodelabs/firebase-iap-optimization</w:t>
      </w:r>
    </w:p>
    <w:p>
      <w:r>
        <w:rPr>
          <w:rFonts w:ascii="Liberation Sans" w:hAnsi="Liberation Sans" w:eastAsia="Liberation Sans"/>
          <w:sz w:val="21"/>
        </w:rPr>
        <w:t>Đọc state/action/reward framing, data prep, training notebook, TFLite deployment, exploration.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Wildlife Studios RL</w:t>
      </w:r>
    </w:p>
    <w:p>
      <w:r>
        <w:rPr>
          <w:rFonts w:ascii="Liberation Sans" w:hAnsi="Liberation Sans" w:eastAsia="Liberation Sans"/>
          <w:sz w:val="21"/>
        </w:rPr>
        <w:t>Conference deck: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https://speakerdeck.com/anyscale/using-reinforcement-learning-to-optimize-iap-offer-recommendations-in-mobile-games-emiliano-castro-vinicius-alves-and-felipe-antunes-wildlife-studios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2. Data / control plane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Countly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https://github.com/Countly/countly-server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GrowthBook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https://github.com/growthbook/growthbook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Unleash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https://github.com/Unleash/unleash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3. ML primitives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CausalML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https://github.com/uber/causalml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EconML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https://github.com/py-why/EconML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Vowpal Wabbit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https://vowpalwabbit.org/tutorials/contextual_bandits.html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Google OR-Tools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https://developers.google.com/optimization/cp/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4. IAA execution layer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Google Mobile Ads Unity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https://github.com/googleads/googleads-mobile-unity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Google Mobile Ads Unity Mediation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https://github.com/googleads/googleads-mobile-unity-mediation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AppLovin MAX Unity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https://github.com/AppLovin/AppLovin-MAX-Unity-Plugin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AppLovin MAX Android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https://github.com/AppLovin/AppLovin-MAX-SDK-Android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ADMOST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https://resources.admost.com/knowledge-base/overview/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https://resources.admost.com/knowledge-base/how-does-waterfall-work-2/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5. IAP / subscription execution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RevenueCat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https://github.com/RevenueCat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https://github.com/RevenueCat/purchases-unity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Adapty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https://adapty.io/docs/segments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Superwall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https://superwall.com/docs/dashboard/dashboard-campaigns/campaigns-audience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https://superwall.com/docs/dashboard/dashboard-campaigns/campaign-rules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6. Presentation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Storyly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https://github.com/Netvent/storyly-sdk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https://docs.storyly.io/docs/introduction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7. Game backend/runtime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Nakama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https://github.com/heroiclabs/nakama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8. Recommended code reading order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1. firebase-iap-optimization</w:t>
        <w:br/>
        <w:t>2. Countly server</w:t>
        <w:br/>
        <w:t>3. CausalML</w:t>
        <w:br/>
        <w:t>4. EconML</w:t>
        <w:br/>
        <w:t>5. Vowpal Wabbit contextual bandits</w:t>
        <w:br/>
        <w:t>6. OR-Tools CP-SAT</w:t>
        <w:br/>
        <w:t>7. GrowthBook / Unleash</w:t>
        <w:br/>
        <w:t>8. RevenueCat + MAX as actuator integration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9. Phần nên proprietary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player feature definitions</w:t>
        <w:br/>
        <w:t>decision-point taxonomy</w:t>
        <w:br/>
        <w:t>causal labels</w:t>
        <w:br/>
        <w:t>monetization policy</w:t>
        <w:br/>
        <w:t>action constraints</w:t>
        <w:br/>
        <w:t>reward definition</w:t>
        <w:br/>
        <w:t>long-term value model</w:t>
        <w:br/>
        <w:t>decision log</w:t>
        <w:br/>
        <w:t>experiment design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09 — Source Library</w:t>
      </w:r>
    </w:p>
    <w:p>
      <w:r>
        <w:rPr>
          <w:rFonts w:ascii="Liberation Sans" w:hAnsi="Liberation Sans" w:eastAsia="Liberation Sans"/>
          <w:b/>
          <w:sz w:val="21"/>
        </w:rPr>
        <w:t>Ngày truy cập/tổng hợp:</w:t>
      </w:r>
      <w:r>
        <w:rPr>
          <w:rFonts w:ascii="Liberation Sans" w:hAnsi="Liberation Sans" w:eastAsia="Liberation Sans"/>
          <w:sz w:val="21"/>
        </w:rPr>
        <w:t xml:space="preserve"> 2026-08-21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Evidence labels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Primary research paper</w:t>
      </w:r>
      <w:r>
        <w:rPr>
          <w:rFonts w:ascii="Liberation Sans" w:hAnsi="Liberation Sans" w:eastAsia="Liberation Sans"/>
          <w:sz w:val="21"/>
        </w:rPr>
        <w:t>: ưu tiên cao.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Primary engineering/vendor docs</w:t>
      </w:r>
      <w:r>
        <w:rPr>
          <w:rFonts w:ascii="Liberation Sans" w:hAnsi="Liberation Sans" w:eastAsia="Liberation Sans"/>
          <w:sz w:val="21"/>
        </w:rPr>
        <w:t>: tốt để xác nhận capability/implementation surface.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Primary company filing/disclosure</w:t>
      </w:r>
      <w:r>
        <w:rPr>
          <w:rFonts w:ascii="Liberation Sans" w:hAnsi="Liberation Sans" w:eastAsia="Liberation Sans"/>
          <w:sz w:val="21"/>
        </w:rPr>
        <w:t>: tốt để xác nhận operational capability.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Company/platform case study</w:t>
      </w:r>
      <w:r>
        <w:rPr>
          <w:rFonts w:ascii="Liberation Sans" w:hAnsi="Liberation Sans" w:eastAsia="Liberation Sans"/>
          <w:sz w:val="21"/>
        </w:rPr>
        <w:t>: useful nhưng uplift là self-reported nếu không có full experiment paper.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Secondary event coverage</w:t>
      </w:r>
      <w:r>
        <w:rPr>
          <w:rFonts w:ascii="Liberation Sans" w:hAnsi="Liberation Sans" w:eastAsia="Liberation Sans"/>
          <w:sz w:val="21"/>
        </w:rPr>
        <w:t>: chỉ dùng bổ trợ.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Metica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METICA_OVERVIEW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Metica — What is Metica?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https://docs.metica.com/readme-1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METICA_GETTING_STARTED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Metica — Getting Started / Offers &amp; Eligibility Rules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https://docs.metica.com/developer-guides/readme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METICA_SMARTCONFIG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Metica — SmartConfigs UI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https://docs.metica.com/uiguide/smart-config-ui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METICA_API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Metica — REST API / Smart Config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https://docs.metica.com/api/integration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METICA_BANDITS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Metica — Beyond A/B Testing: Contextual Bandits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blog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https://www.metica.com/blog/how-to-design-contextual-bandits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METICA_BUNDLES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Metica — Dynamic Adaptive Bundles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blog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https://metica.com/blog/earn-more-with-dynamic-adaptive-bundles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METICA_BLENDED_ROAS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Metica — Mastering Blended ROAS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blog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https://www.metica.com/blog/mastering-blended-roas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METICA_FOUNDERS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Metica — Ex-King and Ex-Apple Team Raise $9M Seed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company blog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https://metica.com/blog/ex-king-ex-apple-team-9million-seed-round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Firebase / Google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FOMO_FIREBASE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Firebase — FOMO Games case 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platform case 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https://firebase.google.com/case-studies/fomo-games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HALFBRICK_FIREBASE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Firebase — Halfbrick personalization case 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platform case 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https://firebase.google.com/case-studies/halfbrick-personalization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GAMENEXA_FIREBASE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Firebase — GameNexa monetization case 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platform case 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https://firebase.blog/posts/2020/12/gamenexa-studios-case-study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POMELO_FIREBASE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Firebase — Pomelo Games case 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platform case study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https://firebase.google.com/case-studies/pomelo-games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FIREBASE_PERSONALIZATION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Firebase — Remote Config Personalization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product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https://firebase.google.com/docs/remote-config/personalization/about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FIREBASE_IAP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Firebase Codelab — Realtime on-device IAP optimization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technical tutorial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https://firebase.google.com/codelabs/iap-optimization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FIREBASE_IAP_REPO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Google Codelabs — firebase-iap-optimization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https://github.com/googlecodelabs/firebase-iap-optimization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Research papers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KING_PAPER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Varelas et al. — Development of an End-to-end ML System with Application to IAP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research paper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https://arxiv.org/abs/2412.12390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DREAM11_PAPER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Agrawal et al. — Hierarchical Contextual Uplift Bandits for Catalog Personalization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research paper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https://arxiv.org/abs/2601.14333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PINTEREST_REWARDS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Wang et al. — Long-term User Engagement Optimization through Downstream Rewards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research paper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https://arxiv.org/abs/2607.14192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SCIENCE_PERSONAL_DIFFICULTY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Personalized content, engagement, and monetization in a mobile puzzle game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Peer-reviewed research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https://www.sciencedirect.com/science/article/pii/S0167718724000833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Spotify / Meta / Wildlife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SPOTIFY_UPLIFT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Spotify Engineering — ML to Target In-App Messaging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engineering blog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https://engineering.atspotify.com/2023/6/experimenting-with-machine-learning-to-target-in-app-messaging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SPOTIFY_STACKS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Spotify Engineering — Separate Tech Stacks for Personalization and Experimentation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engineering blog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https://engineering.atspotify.com/2026/1/why-we-use-separate-tech-stacks-for-personalization-and-experimentation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META_LOOPER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Meta AI — Looper optimization platform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engineering blog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https://ai.meta.com/blog/looper-meta-ai-optimization-platform-for-engineers/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WILDLIFE_RL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Wildlife Studios / Ray Summit — RL for IAP offer recommendations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conference deck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https://speakerdeck.com/anyscale/using-reinforcement-learning-to-optimize-iap-offer-recommendations-in-mobile-games-emiliano-castro-vinicius-alves-and-felipe-antunes-wildlife-studios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WILDLIFE_RAY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Anyscale — Wildlife Studios RL offer recommendation result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Secondary event coverage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https://www.01net.it/anyscale-hosts-second-annual-ray-summit-featuring-50-user-talks-on-building-scalable-machine-learning-applications/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Playtika / Turkey studios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PLAYTIKA_2025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Playtika Holding Corp. — 2025 Annual Report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company filing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https://investors.playtika.com/static-files/c43bf274-ddde-40b7-a959-086b74c69d91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PLAYTIKA_SEC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Playtika Holding Corp. — SEC annual filing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regulatory filing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https://www.sec.gov/Archives/edgar/data/1828016/000182801625000011/playtika-20241231.htm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PEAK_VOLTD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Peak Games / VoltDB — Real-time segmentation and personalization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Primary/partner announcement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https://www.prnewswire.com/news-releases/peak-games-selects-voltdb-for-real-time-segmentation-and-personalization-300306017.html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GOODJOB_ROLE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Good Job Games — Data &amp; Monetization Analyst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company job description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https://job-boards.greenhouse.io/goodjobgames/jobs/7661366003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DREAM_PRIVACY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Dream Games — Privacy Policy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company disclosure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https://www.dreamgames.com/en/privacy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DREAM_KR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Dream Games — Supplemental Korean Privacy Statement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company disclosure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https://www.dreamgames.com/en/ko-disclosure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Turkey / personalization vendors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ADMOST_OVERVIEW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Admost — Overview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https://resources.admost.com/knowledge-base/overview/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ADMOST_WATERFALL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Admost — How does Waterfall work?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https://resources.admost.com/knowledge-base/how-does-waterfall-work-2/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ADMOST_ANALYTICS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Admost — Analytics Tool &amp; Utilization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https://resources.admost.com/knowledge-base/analytics-tool/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INSIDER_PRED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Insider — Predictive Segments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https://academy.useinsider.com/docs/audience-predictive-segments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INSIDER_FAQ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Insider — FAQ about Predictive Segments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https://academy.useinsider.com/docs/faq-about-predictive-segments-1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VISILABS_PERSONAL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Related Digital / Visilabs — Personalisation overview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https://relateddigital.atlassian.net/wiki/spaces/RMCKBT/pages/428802372/RMC%2BPersonalisation%2Bvisilabs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VISILABS_IOS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Related Digital / Visilabs — iOS Targeting Actions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https://relateddigital.atlassian.net/wiki/spaces/KB/pages/1029275656/iOS%2BTargeting%2BActions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VISILABS_EVENTS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Related Digital / Visilabs — iOS SDK Data Collection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https://relateddigital.atlassian.net/wiki/spaces/KB/pages/1029013526/iOS%2BSDK%2BData%2BCollection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SEGMENTIFY_FAQ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Segmentify — FAQ / real-time personalized recommendations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https://segmentify.com/faqs/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STORYLY_DOCS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Storyly — Introduction / Placements, Widgets, Flows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https://docs.storyly.io/docs/introduction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COUNTLY_REPO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Countly — countly-server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https://github.com/Countly/countly-server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COUNTLY_RELEASES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Countly — Releases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https://github.com/Countly/countly-server/releases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Paywall / execution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SUPERWALL_AUDIENCE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Superwall — Audiences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https://superwall.com/docs/dashboard/dashboard-campaigns/campaigns-audience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SUPERWALL_RULES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Superwall — Campaign Rules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https://superwall.com/docs/dashboard/dashboard-campaigns/campaign-rules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ADAPTY_SEGMENTS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Adapty — Segments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vendor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https://adapty.io/docs/segments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GOOGLEADS_UNITY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Google Mobile Ads Unity Plugin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https://github.com/googleads/googleads-mobile-unity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GOOGLEADS_MEDIATION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Google Mobile Ads Unity Mediation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https://github.com/googleads/googleads-mobile-unity-mediation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APPLOVIN_UNITY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AppLovin MAX Unity Plugin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https://github.com/AppLovin/AppLovin-MAX-Unity-Plugin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APPLOVIN_ANDROID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AppLovin MAX Android SDK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https://github.com/AppLovin/AppLovin-MAX-SDK-Android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REVENUECAT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RevenueCat GitHub organization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repositories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https://github.com/RevenueCat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REVENUECAT_UNITY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RevenueCat purchases-unity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https://github.com/RevenueCat/purchases-unity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STORYLY_REPO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Storyly SDK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https://github.com/Netvent/storyly-sdk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Open-source decision tooling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CAUSALML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Uber — CausalML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https://github.com/uber/causalml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ECONML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PyWhy / Microsoft Research — EconML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https://github.com/py-why/EconML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VW_CB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Vowpal Wabbit — Contextual Bandits tutorial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https://vowpalwabbit.org/tutorials/contextual_bandits.html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ORTOOLS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Google OR-Tools — Constraint Optimization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docs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https://developers.google.com/optimization/cp/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GROWTHBOOK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GrowthBook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https://github.com/growthbook/growthbook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UNLEASH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Unleash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https://github.com/Unleash/unleash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NAKAMA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Title:</w:t>
      </w:r>
      <w:r>
        <w:rPr>
          <w:rFonts w:ascii="Liberation Sans" w:hAnsi="Liberation Sans" w:eastAsia="Liberation Sans"/>
          <w:sz w:val="21"/>
        </w:rPr>
        <w:t xml:space="preserve"> Heroic Labs Nakama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Type:</w:t>
      </w:r>
      <w:r>
        <w:rPr>
          <w:rFonts w:ascii="Liberation Sans" w:hAnsi="Liberation Sans" w:eastAsia="Liberation Sans"/>
          <w:sz w:val="21"/>
        </w:rPr>
        <w:t xml:space="preserve"> Primary source repository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URL:</w:t>
      </w:r>
      <w:r>
        <w:rPr>
          <w:rFonts w:ascii="Liberation Sans" w:hAnsi="Liberation Sans" w:eastAsia="Liberation Sans"/>
          <w:sz w:val="21"/>
        </w:rPr>
        <w:t xml:space="preserve"> https://github.com/heroiclabs/nakama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Ghi chú về interpretation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Không suy ra thuật toán proprietary khi nguồn chỉ xác nhận personalized offers.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 xml:space="preserve">Các số uplift của vendor/case study ghi là </w:t>
      </w:r>
      <w:r>
        <w:rPr>
          <w:rFonts w:ascii="Liberation Sans" w:hAnsi="Liberation Sans" w:eastAsia="Liberation Sans"/>
          <w:b/>
          <w:sz w:val="21"/>
        </w:rPr>
        <w:t>reported</w:t>
      </w:r>
      <w:r>
        <w:rPr>
          <w:rFonts w:ascii="Liberation Sans" w:hAnsi="Liberation Sans" w:eastAsia="Liberation Sans"/>
          <w:sz w:val="21"/>
        </w:rPr>
        <w:t>, không coi là external replication.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Privacy disclosures chỉ chứng minh loại data/use-purpose, không chứng minh model architecture.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Job descriptions chứng minh organizational capability/intent, không chứng minh production implementation chi tiết.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 xml:space="preserve">Các phần </w:t>
      </w:r>
      <w:r>
        <w:rPr>
          <w:rFonts w:ascii="Liberation Mono" w:hAnsi="Liberation Mono" w:eastAsia="Liberation Mono"/>
          <w:sz w:val="18"/>
        </w:rPr>
        <w:t>design synthesis</w:t>
      </w:r>
      <w:r>
        <w:rPr>
          <w:rFonts w:ascii="Liberation Sans" w:hAnsi="Liberation Sans" w:eastAsia="Liberation Sans"/>
          <w:sz w:val="21"/>
        </w:rPr>
        <w:t xml:space="preserve"> là kiến trúc đề xuất dựa trên pattern chung từ nhiều nguồn.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sz w:val="40"/>
        </w:rPr>
        <w:t>10 - Research Expansion v2: Adaptive Player Decision System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 Updated system definition</w:t>
      </w:r>
    </w:p>
    <w:p>
      <w:r>
        <w:rPr>
          <w:rFonts w:ascii="Liberation Sans" w:hAnsi="Liberation Sans" w:eastAsia="Liberation Sans"/>
          <w:sz w:val="21"/>
        </w:rPr>
        <w:t>The research now supports a broader definition than a monetization-only optimizer:</w:t>
      </w:r>
    </w:p>
    <w:p>
      <w:r>
        <w:rPr>
          <w:rFonts w:ascii="Liberation Sans" w:hAnsi="Liberation Sans" w:eastAsia="Liberation Sans"/>
          <w:b/>
          <w:sz w:val="21"/>
        </w:rPr>
        <w:t>Adaptive Player Decision System</w:t>
      </w:r>
      <w:r>
        <w:rPr>
          <w:rFonts w:ascii="Liberation Sans" w:hAnsi="Liberation Sans" w:eastAsia="Liberation Sans"/>
          <w:sz w:val="21"/>
        </w:rPr>
        <w:t xml:space="preserve"> - a constrained, sequential decision platform that estimates hidden player state and chooses gameplay, IAA, IAP, free, or no-action interventions to maximize incremental long-term player value subject to retention, churn, economy, UX, and policy guardrails.</w:t>
      </w:r>
    </w:p>
    <w:p>
      <w:r>
        <w:rPr>
          <w:rFonts w:ascii="Liberation Sans" w:hAnsi="Liberation Sans" w:eastAsia="Liberation Sans"/>
          <w:sz w:val="21"/>
        </w:rPr>
        <w:t>Core policy target: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PLAYER HISTORY</w:t>
        <w:br/>
        <w:t xml:space="preserve">    -&gt; OBSERVABLE STATE</w:t>
        <w:br/>
        <w:t xml:space="preserve">    -&gt; LATENT / BELIEF STATE</w:t>
        <w:br/>
        <w:t xml:space="preserve">    -&gt; OPPORTUNITY DETECTOR</w:t>
        <w:br/>
        <w:t xml:space="preserve">    -&gt; CANDIDATE ACTIONS</w:t>
        <w:br/>
        <w:t xml:space="preserve">    -&gt; CAUSAL / SEQUENTIAL POLICY</w:t>
        <w:br/>
        <w:t xml:space="preserve">    -&gt; SAFE EXPERIENCE CONFIG</w:t>
        <w:br/>
        <w:t xml:space="preserve">    -&gt; RESPONSE</w:t>
        <w:br/>
        <w:t xml:space="preserve">    -&gt; BELIEF + POLICY UPDATE</w:t>
      </w:r>
    </w:p>
    <w:p>
      <w:r>
        <w:rPr>
          <w:rFonts w:ascii="Liberation Sans" w:hAnsi="Liberation Sans" w:eastAsia="Liberation Sans"/>
          <w:sz w:val="21"/>
        </w:rPr>
        <w:t xml:space="preserve">The key change is conceptual: the system should not only ask </w:t>
      </w:r>
      <w:r>
        <w:rPr>
          <w:rFonts w:ascii="Liberation Sans" w:hAnsi="Liberation Sans" w:eastAsia="Liberation Sans"/>
          <w:b/>
          <w:sz w:val="21"/>
        </w:rPr>
        <w:t>what monetization treatment converts</w:t>
      </w:r>
      <w:r>
        <w:rPr>
          <w:rFonts w:ascii="Liberation Sans" w:hAnsi="Liberation Sans" w:eastAsia="Liberation Sans"/>
          <w:sz w:val="21"/>
        </w:rPr>
        <w:t xml:space="preserve">, but </w:t>
      </w:r>
      <w:r>
        <w:rPr>
          <w:rFonts w:ascii="Liberation Sans" w:hAnsi="Liberation Sans" w:eastAsia="Liberation Sans"/>
          <w:b/>
          <w:sz w:val="21"/>
        </w:rPr>
        <w:t>what sequence of interventions changes future behavior in a valuable way</w:t>
      </w:r>
      <w:r>
        <w:rPr>
          <w:rFonts w:ascii="Liberation Sans" w:hAnsi="Liberation Sans" w:eastAsia="Liberation Sans"/>
          <w:sz w:val="21"/>
        </w:rPr>
        <w:t>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10.2 Tencent/HKU: The Monetization Agent - a deployed POMDP</w:t>
      </w:r>
    </w:p>
    <w:p>
      <w:r>
        <w:rPr>
          <w:rFonts w:ascii="Liberation Sans" w:hAnsi="Liberation Sans" w:eastAsia="Liberation Sans"/>
          <w:sz w:val="21"/>
        </w:rPr>
        <w:t xml:space="preserve">AAMAS 2026 includes an extended abstract titled </w:t>
      </w:r>
      <w:r>
        <w:rPr>
          <w:rFonts w:ascii="Liberation Sans" w:hAnsi="Liberation Sans" w:eastAsia="Liberation Sans"/>
          <w:b/>
          <w:sz w:val="21"/>
        </w:rPr>
        <w:t>The Monetization Agent: A Deployed POMDP for Maximizing Lifetime In-App Advertising Revenue</w:t>
      </w:r>
      <w:r>
        <w:rPr>
          <w:rFonts w:ascii="Liberation Sans" w:hAnsi="Liberation Sans" w:eastAsia="Liberation Sans"/>
          <w:sz w:val="21"/>
        </w:rPr>
        <w:t>. It models dynamic difficulty adjustment as a partially observable Markov decision process (POMDP).</w:t>
      </w:r>
    </w:p>
    <w:p>
      <w:r>
        <w:rPr>
          <w:rFonts w:ascii="Liberation Sans" w:hAnsi="Liberation Sans" w:eastAsia="Liberation Sans"/>
          <w:sz w:val="21"/>
        </w:rPr>
        <w:t>Important production ideas: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 xml:space="preserve">Hidden player type captures heterogeneous </w:t>
      </w:r>
      <w:r>
        <w:rPr>
          <w:rFonts w:ascii="Liberation Sans" w:hAnsi="Liberation Sans" w:eastAsia="Liberation Sans"/>
          <w:b/>
          <w:sz w:val="21"/>
        </w:rPr>
        <w:t>skill</w:t>
      </w:r>
      <w:r>
        <w:rPr>
          <w:rFonts w:ascii="Liberation Sans" w:hAnsi="Liberation Sans" w:eastAsia="Liberation Sans"/>
          <w:sz w:val="21"/>
        </w:rPr>
        <w:t xml:space="preserve"> and </w:t>
      </w:r>
      <w:r>
        <w:rPr>
          <w:rFonts w:ascii="Liberation Sans" w:hAnsi="Liberation Sans" w:eastAsia="Liberation Sans"/>
          <w:b/>
          <w:sz w:val="21"/>
        </w:rPr>
        <w:t>ad tolerance</w:t>
      </w:r>
      <w:r>
        <w:rPr>
          <w:rFonts w:ascii="Liberation Sans" w:hAnsi="Liberation Sans" w:eastAsia="Liberation Sans"/>
          <w:sz w:val="21"/>
        </w:rPr>
        <w:t>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Observable state includes game progress such as current level and trial count.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The agent observes win/loss, rewarded-ad decisions, and churn transitions.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Immediate reward is an ad-impression indicator, while the objective is lifetime rewarded-ad impressions.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 structural econometric behavioral model links difficulty to win probability, ad watching, and churn.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Planning is performed offline with Monte Carlo methods; runtime only needs fast belief updates and compact policy-table lookup.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The compact policy is small enough for on-device deployment.</w:t>
      </w:r>
    </w:p>
    <w:p>
      <w:r>
        <w:rPr>
          <w:rFonts w:ascii="Liberation Sans" w:hAnsi="Liberation Sans" w:eastAsia="Liberation Sans"/>
          <w:sz w:val="21"/>
        </w:rPr>
        <w:t>Reported randomized production results in the AAMAS extended abstract: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3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Experiment</w:t>
            </w:r>
          </w:p>
        </w:tc>
        <w:tc>
          <w:tcPr>
            <w:tcW w:type="dxa" w:w="332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Lifetime ad-impression lift</w:t>
            </w:r>
          </w:p>
        </w:tc>
        <w:tc>
          <w:tcPr>
            <w:tcW w:type="dxa" w:w="516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Retention result</w:t>
            </w:r>
          </w:p>
        </w:tc>
      </w:tr>
      <w:tr>
        <w:tc>
          <w:tcPr>
            <w:tcW w:type="dxa" w:w="1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Game A</w:t>
            </w:r>
          </w:p>
        </w:tc>
        <w:tc>
          <w:tcPr>
            <w:tcW w:type="dxa" w:w="33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+23.6%</w:t>
            </w:r>
          </w:p>
        </w:tc>
        <w:tc>
          <w:tcPr>
            <w:tcW w:type="dxa" w:w="51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Mid-to-late lifecycle retention improved; survival at level 300 reported up to +204%</w:t>
            </w:r>
          </w:p>
        </w:tc>
      </w:tr>
      <w:tr>
        <w:tc>
          <w:tcPr>
            <w:tcW w:type="dxa" w:w="12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Game B</w:t>
            </w:r>
          </w:p>
        </w:tc>
        <w:tc>
          <w:tcPr>
            <w:tcW w:type="dxa" w:w="33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+7.0%</w:t>
            </w:r>
          </w:p>
        </w:tc>
        <w:tc>
          <w:tcPr>
            <w:tcW w:type="dxa" w:w="51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Mid-to-late lifecycle retention improved; survival at level 300 reported up to +297%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  <w:sz w:val="21"/>
        </w:rPr>
        <w:t>This supersedes earlier rough figures in the exploratory notes. For engineering reference, use the AAMAS paper values above.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Why POMDP matters</w:t>
      </w:r>
    </w:p>
    <w:p>
      <w:r>
        <w:rPr>
          <w:rFonts w:ascii="Liberation Sans" w:hAnsi="Liberation Sans" w:eastAsia="Liberation Sans"/>
          <w:sz w:val="21"/>
        </w:rPr>
        <w:t xml:space="preserve">A player cannot be represented only by direct observations such as </w:t>
      </w:r>
      <w:r>
        <w:rPr>
          <w:rFonts w:ascii="Liberation Mono" w:hAnsi="Liberation Mono" w:eastAsia="Liberation Mono"/>
          <w:sz w:val="18"/>
        </w:rPr>
        <w:t>fail_count</w:t>
      </w:r>
      <w:r>
        <w:rPr>
          <w:rFonts w:ascii="Liberation Sans" w:hAnsi="Liberation Sans" w:eastAsia="Liberation Sans"/>
          <w:sz w:val="21"/>
        </w:rPr>
        <w:t xml:space="preserve"> or </w:t>
      </w:r>
      <w:r>
        <w:rPr>
          <w:rFonts w:ascii="Liberation Mono" w:hAnsi="Liberation Mono" w:eastAsia="Liberation Mono"/>
          <w:sz w:val="18"/>
        </w:rPr>
        <w:t>ads_watched</w:t>
      </w:r>
      <w:r>
        <w:rPr>
          <w:rFonts w:ascii="Liberation Sans" w:hAnsi="Liberation Sans" w:eastAsia="Liberation Sans"/>
          <w:sz w:val="21"/>
        </w:rPr>
        <w:t>. The valuable variables are often latent: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true_skill</w:t>
        <w:br/>
        <w:t>ad_tolerance</w:t>
        <w:br/>
        <w:t>friction_tolerance</w:t>
        <w:br/>
        <w:t>churn_vulnerability</w:t>
        <w:br/>
        <w:t>purchase_intent</w:t>
        <w:br/>
        <w:t>willingness_to_pay</w:t>
      </w:r>
    </w:p>
    <w:p>
      <w:r>
        <w:rPr>
          <w:rFonts w:ascii="Liberation Sans" w:hAnsi="Liberation Sans" w:eastAsia="Liberation Sans"/>
          <w:sz w:val="21"/>
        </w:rPr>
        <w:t>The system therefore needs a belief state:</w:t>
      </w:r>
    </w:p>
    <w:p>
      <w:r>
        <w:rPr>
          <w:rFonts w:ascii="Liberation Mono" w:hAnsi="Liberation Mono" w:eastAsia="Liberation Mono"/>
          <w:sz w:val="18"/>
        </w:rPr>
        <w:t>b_t(z) = P(z | H_t)</w:t>
      </w:r>
    </w:p>
    <w:p>
      <w:r>
        <w:rPr>
          <w:rFonts w:ascii="Liberation Sans" w:hAnsi="Liberation Sans" w:eastAsia="Liberation Sans"/>
          <w:sz w:val="21"/>
        </w:rPr>
        <w:t xml:space="preserve">where </w:t>
      </w:r>
      <w:r>
        <w:rPr>
          <w:rFonts w:ascii="Liberation Mono" w:hAnsi="Liberation Mono" w:eastAsia="Liberation Mono"/>
          <w:sz w:val="18"/>
        </w:rPr>
        <w:t>z</w:t>
      </w:r>
      <w:r>
        <w:rPr>
          <w:rFonts w:ascii="Liberation Sans" w:hAnsi="Liberation Sans" w:eastAsia="Liberation Sans"/>
          <w:sz w:val="21"/>
        </w:rPr>
        <w:t xml:space="preserve"> is latent player type and </w:t>
      </w:r>
      <w:r>
        <w:rPr>
          <w:rFonts w:ascii="Liberation Mono" w:hAnsi="Liberation Mono" w:eastAsia="Liberation Mono"/>
          <w:sz w:val="18"/>
        </w:rPr>
        <w:t>H_t</w:t>
      </w:r>
      <w:r>
        <w:rPr>
          <w:rFonts w:ascii="Liberation Sans" w:hAnsi="Liberation Sans" w:eastAsia="Liberation Sans"/>
          <w:sz w:val="21"/>
        </w:rPr>
        <w:t xml:space="preserve"> is the complete interaction history available at time </w:t>
      </w:r>
      <w:r>
        <w:rPr>
          <w:rFonts w:ascii="Liberation Mono" w:hAnsi="Liberation Mono" w:eastAsia="Liberation Mono"/>
          <w:sz w:val="18"/>
        </w:rPr>
        <w:t>t</w:t>
      </w:r>
      <w:r>
        <w:rPr>
          <w:rFonts w:ascii="Liberation Sans" w:hAnsi="Liberation Sans" w:eastAsia="Liberation Sans"/>
          <w:sz w:val="21"/>
        </w:rPr>
        <w:t>.</w:t>
      </w:r>
    </w:p>
    <w:p>
      <w:r>
        <w:rPr>
          <w:rFonts w:ascii="Liberation Sans" w:hAnsi="Liberation Sans" w:eastAsia="Liberation Sans"/>
          <w:sz w:val="21"/>
        </w:rPr>
        <w:t xml:space="preserve">Two users can have identical snapshots but different posterior beliefs because their trajectories differ. This supports a </w:t>
      </w:r>
      <w:r>
        <w:rPr>
          <w:rFonts w:ascii="Liberation Sans" w:hAnsi="Liberation Sans" w:eastAsia="Liberation Sans"/>
          <w:b/>
          <w:sz w:val="21"/>
        </w:rPr>
        <w:t>Player Belief Engine</w:t>
      </w:r>
      <w:r>
        <w:rPr>
          <w:rFonts w:ascii="Liberation Sans" w:hAnsi="Liberation Sans" w:eastAsia="Liberation Sans"/>
          <w:sz w:val="21"/>
        </w:rPr>
        <w:t xml:space="preserve"> in the target architecture.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10.3 Personalizing gameplay can be a monetization action</w:t>
      </w:r>
    </w:p>
    <w:p>
      <w:r>
        <w:rPr>
          <w:rFonts w:ascii="Liberation Sans" w:hAnsi="Liberation Sans" w:eastAsia="Liberation Sans"/>
          <w:sz w:val="21"/>
        </w:rPr>
        <w:t xml:space="preserve">The 2025 peer-reviewed paper </w:t>
      </w:r>
      <w:r>
        <w:rPr>
          <w:rFonts w:ascii="Liberation Sans" w:hAnsi="Liberation Sans" w:eastAsia="Liberation Sans"/>
          <w:b/>
          <w:sz w:val="21"/>
        </w:rPr>
        <w:t>Personalized content, engagement, and monetization in a mobile puzzle game</w:t>
      </w:r>
      <w:r>
        <w:rPr>
          <w:rFonts w:ascii="Liberation Sans" w:hAnsi="Liberation Sans" w:eastAsia="Liberation Sans"/>
          <w:sz w:val="21"/>
        </w:rPr>
        <w:t xml:space="preserve"> uses detailed player-level data and a structural behavioral model to study personalized game difficulty.</w:t>
      </w:r>
    </w:p>
    <w:p>
      <w:r>
        <w:rPr>
          <w:rFonts w:ascii="Liberation Sans" w:hAnsi="Liberation Sans" w:eastAsia="Liberation Sans"/>
          <w:sz w:val="21"/>
        </w:rPr>
        <w:t xml:space="preserve">The paper reports that average difficulty is already set close to the developer's revenue-maximizing level, while personalization by observable player characteristics can increase modeled revenue by </w:t>
      </w:r>
      <w:r>
        <w:rPr>
          <w:rFonts w:ascii="Liberation Sans" w:hAnsi="Liberation Sans" w:eastAsia="Liberation Sans"/>
          <w:b/>
          <w:sz w:val="21"/>
        </w:rPr>
        <w:t>71%</w:t>
      </w:r>
      <w:r>
        <w:rPr>
          <w:rFonts w:ascii="Liberation Sans" w:hAnsi="Liberation Sans" w:eastAsia="Liberation Sans"/>
          <w:sz w:val="21"/>
        </w:rPr>
        <w:t>. Personalized difficulty raises engagement and in-app-purchase revenue.</w:t>
      </w:r>
    </w:p>
    <w:p>
      <w:r>
        <w:rPr>
          <w:rFonts w:ascii="Liberation Sans" w:hAnsi="Liberation Sans" w:eastAsia="Liberation Sans"/>
          <w:sz w:val="21"/>
        </w:rPr>
        <w:t xml:space="preserve">Important evidence note: </w:t>
      </w:r>
      <w:r>
        <w:rPr>
          <w:rFonts w:ascii="Liberation Sans" w:hAnsi="Liberation Sans" w:eastAsia="Liberation Sans"/>
          <w:b/>
          <w:sz w:val="21"/>
        </w:rPr>
        <w:t>71% is a structural counterfactual/model result, not a reported live A/B uplift of 71%</w:t>
      </w:r>
      <w:r>
        <w:rPr>
          <w:rFonts w:ascii="Liberation Sans" w:hAnsi="Liberation Sans" w:eastAsia="Liberation Sans"/>
          <w:sz w:val="21"/>
        </w:rPr>
        <w:t>. It should be treated differently from randomized production results.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Friction as a latent monetization variable</w:t>
      </w:r>
    </w:p>
    <w:p>
      <w:r>
        <w:rPr>
          <w:rFonts w:ascii="Liberation Sans" w:hAnsi="Liberation Sans" w:eastAsia="Liberation Sans"/>
          <w:sz w:val="21"/>
        </w:rPr>
        <w:t>Difficulty creates friction: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TOO EASY</w:t>
        <w:br/>
        <w:t>-&gt; low urgency</w:t>
        <w:br/>
        <w:t>-&gt; weak resource/booster demand</w:t>
        <w:br/>
        <w:br/>
        <w:t>OPTIMAL FRICTION</w:t>
        <w:br/>
        <w:t>-&gt; challenge + engagement</w:t>
        <w:br/>
        <w:t>-&gt; meaningful rescue/booster value</w:t>
        <w:br/>
        <w:br/>
        <w:t>TOO HARD</w:t>
        <w:br/>
        <w:t>-&gt; frustration</w:t>
        <w:br/>
        <w:t>-&gt; session exit</w:t>
        <w:br/>
        <w:t>-&gt; churn</w:t>
      </w:r>
    </w:p>
    <w:p>
      <w:r>
        <w:rPr>
          <w:rFonts w:ascii="Liberation Sans" w:hAnsi="Liberation Sans" w:eastAsia="Liberation Sans"/>
          <w:sz w:val="21"/>
        </w:rPr>
        <w:t>The player model should therefore estimate:</w:t>
      </w:r>
    </w:p>
    <w:p>
      <w:pPr>
        <w:pStyle w:val="ListBullet"/>
      </w:pPr>
      <w:r>
        <w:rPr>
          <w:rFonts w:ascii="Liberation Mono" w:hAnsi="Liberation Mono" w:eastAsia="Liberation Mono"/>
          <w:sz w:val="18"/>
        </w:rPr>
        <w:t>friction_tolerance</w:t>
      </w:r>
    </w:p>
    <w:p>
      <w:pPr>
        <w:pStyle w:val="ListBullet"/>
      </w:pPr>
      <w:r>
        <w:rPr>
          <w:rFonts w:ascii="Liberation Mono" w:hAnsi="Liberation Mono" w:eastAsia="Liberation Mono"/>
          <w:sz w:val="18"/>
        </w:rPr>
        <w:t>frustration_state</w:t>
      </w:r>
    </w:p>
    <w:p>
      <w:pPr>
        <w:pStyle w:val="ListBullet"/>
      </w:pPr>
      <w:r>
        <w:rPr>
          <w:rFonts w:ascii="Liberation Mono" w:hAnsi="Liberation Mono" w:eastAsia="Liberation Mono"/>
          <w:sz w:val="18"/>
        </w:rPr>
        <w:t>reward_sensitivity</w:t>
      </w:r>
    </w:p>
    <w:p>
      <w:pPr>
        <w:pStyle w:val="ListBullet"/>
      </w:pPr>
      <w:r>
        <w:rPr>
          <w:rFonts w:ascii="Liberation Mono" w:hAnsi="Liberation Mono" w:eastAsia="Liberation Mono"/>
          <w:sz w:val="18"/>
        </w:rPr>
        <w:t>skill</w:t>
      </w:r>
    </w:p>
    <w:p>
      <w:pPr>
        <w:pStyle w:val="ListBullet"/>
      </w:pPr>
      <w:r>
        <w:rPr>
          <w:rFonts w:ascii="Liberation Mono" w:hAnsi="Liberation Mono" w:eastAsia="Liberation Mono"/>
          <w:sz w:val="18"/>
        </w:rPr>
        <w:t>difficulty_response</w:t>
      </w:r>
    </w:p>
    <w:p>
      <w:r>
        <w:rPr>
          <w:rFonts w:ascii="Liberation Sans" w:hAnsi="Liberation Sans" w:eastAsia="Liberation Sans"/>
          <w:sz w:val="21"/>
        </w:rPr>
        <w:t>A candidate action can be a gameplay configuration, not only an ad or paywall.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10.4 Path dependence: ads and offers need memory</w:t>
      </w:r>
    </w:p>
    <w:p>
      <w:r>
        <w:rPr>
          <w:rFonts w:ascii="Liberation Sans" w:hAnsi="Liberation Sans" w:eastAsia="Liberation Sans"/>
          <w:sz w:val="21"/>
        </w:rPr>
        <w:t>A monetization action has different effects depending on prior exposure.</w:t>
      </w:r>
    </w:p>
    <w:p>
      <w:r>
        <w:rPr>
          <w:rFonts w:ascii="Liberation Sans" w:hAnsi="Liberation Sans" w:eastAsia="Liberation Sans"/>
          <w:sz w:val="21"/>
        </w:rPr>
        <w:t>Example ad-state memory: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ads_session</w:t>
        <w:br/>
        <w:t>ads_24h</w:t>
        <w:br/>
        <w:t>ads_7d</w:t>
        <w:br/>
        <w:t>last_1_ad_outcome</w:t>
        <w:br/>
        <w:t>last_3_ad_outcomes</w:t>
        <w:br/>
        <w:t>rewarded_accept_rate_recent</w:t>
        <w:br/>
        <w:t>rewarded_accept_rate_baseline</w:t>
        <w:br/>
        <w:t>post_ad_exit_rate</w:t>
        <w:br/>
        <w:t>time_since_last_ad</w:t>
        <w:br/>
        <w:t>ad_fatigue_score</w:t>
      </w:r>
    </w:p>
    <w:p>
      <w:r>
        <w:rPr>
          <w:rFonts w:ascii="Liberation Sans" w:hAnsi="Liberation Sans" w:eastAsia="Liberation Sans"/>
          <w:sz w:val="21"/>
        </w:rPr>
        <w:t>Example IAP/offer memory: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offers_session</w:t>
        <w:br/>
        <w:t>offers_24h</w:t>
        <w:br/>
        <w:t>offers_7d</w:t>
        <w:br/>
        <w:t>discounts_30d</w:t>
        <w:br/>
        <w:t>offer_dwell_recent</w:t>
        <w:br/>
        <w:t>checkout_abandon_rate</w:t>
        <w:br/>
        <w:t>purchase_after_discount_ratio</w:t>
        <w:br/>
        <w:t>full_price_conversion</w:t>
        <w:br/>
        <w:t>reference_price_state</w:t>
        <w:br/>
        <w:t>days_since_last_purchase</w:t>
      </w:r>
    </w:p>
    <w:p>
      <w:r>
        <w:rPr>
          <w:rFonts w:ascii="Liberation Sans" w:hAnsi="Liberation Sans" w:eastAsia="Liberation Sans"/>
          <w:sz w:val="21"/>
        </w:rPr>
        <w:t>This prevents the decision engine from treating the fifth ad in a session as equivalent to the first, or repeatedly training users to wait for discounts.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10.5 Strategic user learning and reference effects</w:t>
      </w:r>
    </w:p>
    <w:p>
      <w:r>
        <w:rPr>
          <w:rFonts w:ascii="Liberation Sans" w:hAnsi="Liberation Sans" w:eastAsia="Liberation Sans"/>
          <w:sz w:val="21"/>
        </w:rPr>
        <w:t>Repeated monetization policy can teach users how the system behaves. Example: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Full-price offer rejected</w:t>
        <w:br/>
        <w:t xml:space="preserve">    -&gt; 48 hours later</w:t>
        <w:br/>
        <w:t>30% discount</w:t>
      </w:r>
    </w:p>
    <w:p>
      <w:r>
        <w:rPr>
          <w:rFonts w:ascii="Liberation Sans" w:hAnsi="Liberation Sans" w:eastAsia="Liberation Sans"/>
          <w:sz w:val="21"/>
        </w:rPr>
        <w:t>If this pattern repeats, users can rationally learn to wait. Short-term discount conversion may rise while full-price expected value falls.</w:t>
      </w:r>
    </w:p>
    <w:p>
      <w:r>
        <w:rPr>
          <w:rFonts w:ascii="Liberation Sans" w:hAnsi="Liberation Sans" w:eastAsia="Liberation Sans"/>
          <w:sz w:val="21"/>
        </w:rPr>
        <w:t xml:space="preserve">For pricing/value optimization, monitor </w:t>
      </w:r>
      <w:r>
        <w:rPr>
          <w:rFonts w:ascii="Liberation Sans" w:hAnsi="Liberation Sans" w:eastAsia="Liberation Sans"/>
          <w:b/>
          <w:sz w:val="21"/>
        </w:rPr>
        <w:t>incremental margin</w:t>
      </w:r>
      <w:r>
        <w:rPr>
          <w:rFonts w:ascii="Liberation Sans" w:hAnsi="Liberation Sans" w:eastAsia="Liberation Sans"/>
          <w:sz w:val="21"/>
        </w:rPr>
        <w:t>, not only conversion lift.</w:t>
      </w:r>
    </w:p>
    <w:p>
      <w:r>
        <w:rPr>
          <w:rFonts w:ascii="Liberation Sans" w:hAnsi="Liberation Sans" w:eastAsia="Liberation Sans"/>
          <w:sz w:val="21"/>
        </w:rPr>
        <w:t>Example: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No discount:     P(buy $9.99) = 0.35 -&gt; EV = $3.50</w:t>
        <w:br/>
        <w:t>20% discount:    P(buy $7.99) = 0.42 -&gt; EV = $3.36</w:t>
      </w:r>
    </w:p>
    <w:p>
      <w:r>
        <w:rPr>
          <w:rFonts w:ascii="Liberation Sans" w:hAnsi="Liberation Sans" w:eastAsia="Liberation Sans"/>
          <w:sz w:val="21"/>
        </w:rPr>
        <w:t>Conversion increases, but immediate expected revenue decreases before considering long-term reference effects.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10.6 Playtika: experience control plane and dynamic group segmentation</w:t>
      </w:r>
    </w:p>
    <w:p>
      <w:r>
        <w:rPr>
          <w:rFonts w:ascii="Liberation Sans" w:hAnsi="Liberation Sans" w:eastAsia="Liberation Sans"/>
          <w:sz w:val="21"/>
        </w:rPr>
        <w:t xml:space="preserve">Playtika patent application </w:t>
      </w:r>
      <w:r>
        <w:rPr>
          <w:rFonts w:ascii="Liberation Sans" w:hAnsi="Liberation Sans" w:eastAsia="Liberation Sans"/>
          <w:b/>
          <w:sz w:val="21"/>
        </w:rPr>
        <w:t>US20260131248 - Systems and Methods for Varying Gaming Experience Using Group Segmentation</w:t>
      </w:r>
      <w:r>
        <w:rPr>
          <w:rFonts w:ascii="Liberation Sans" w:hAnsi="Liberation Sans" w:eastAsia="Liberation Sans"/>
          <w:sz w:val="21"/>
        </w:rPr>
        <w:t xml:space="preserve"> describes a remote platform that: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accesses historical game-session data;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segments players into groups such as reactivated, dormant, paying, non-paying, or level-defined groups;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imposes different temporary game experiences on different groups;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supports re-evaluation of experience assignment from behavioral history.</w:t>
      </w:r>
    </w:p>
    <w:p>
      <w:r>
        <w:rPr>
          <w:rFonts w:ascii="Liberation Sans" w:hAnsi="Liberation Sans" w:eastAsia="Liberation Sans"/>
          <w:sz w:val="21"/>
        </w:rPr>
        <w:t xml:space="preserve">This is useful as an architectural clue for a </w:t>
      </w:r>
      <w:r>
        <w:rPr>
          <w:rFonts w:ascii="Liberation Sans" w:hAnsi="Liberation Sans" w:eastAsia="Liberation Sans"/>
          <w:b/>
          <w:sz w:val="21"/>
        </w:rPr>
        <w:t>remote Experience Control Plane</w:t>
      </w:r>
      <w:r>
        <w:rPr>
          <w:rFonts w:ascii="Liberation Sans" w:hAnsi="Liberation Sans" w:eastAsia="Liberation Sans"/>
          <w:sz w:val="21"/>
        </w:rPr>
        <w:t xml:space="preserve"> that sits between decision intelligence and the game runtime.</w:t>
      </w:r>
    </w:p>
    <w:p>
      <w:r>
        <w:rPr>
          <w:rFonts w:ascii="Liberation Sans" w:hAnsi="Liberation Sans" w:eastAsia="Liberation Sans"/>
          <w:sz w:val="21"/>
        </w:rPr>
        <w:t xml:space="preserve">A related Playtika patent application, </w:t>
      </w:r>
      <w:r>
        <w:rPr>
          <w:rFonts w:ascii="Liberation Sans" w:hAnsi="Liberation Sans" w:eastAsia="Liberation Sans"/>
          <w:b/>
          <w:sz w:val="21"/>
        </w:rPr>
        <w:t>US20260131240 - Systems and Methods for Conflict Detection</w:t>
      </w:r>
      <w:r>
        <w:rPr>
          <w:rFonts w:ascii="Liberation Sans" w:hAnsi="Liberation Sans" w:eastAsia="Liberation Sans"/>
          <w:sz w:val="21"/>
        </w:rPr>
        <w:t>, describes conflict detection across simultaneous time-limited gaming-experience patch overlays.</w:t>
      </w:r>
    </w:p>
    <w:p>
      <w:r>
        <w:rPr>
          <w:rFonts w:ascii="Liberation Sans" w:hAnsi="Liberation Sans" w:eastAsia="Liberation Sans"/>
          <w:sz w:val="21"/>
        </w:rPr>
        <w:t>The architectural synthesis is: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BASE GAME</w:t>
        <w:br/>
        <w:t xml:space="preserve">  + gameplay patch</w:t>
        <w:br/>
        <w:t xml:space="preserve">  + monetization patch</w:t>
        <w:br/>
        <w:t xml:space="preserve">  + retention patch</w:t>
        <w:br/>
        <w:t xml:space="preserve">  + liveops patch</w:t>
        <w:br/>
        <w:t xml:space="preserve">  + experiment patch</w:t>
        <w:br/>
        <w:t xml:space="preserve">        -&gt; conflict resolver</w:t>
        <w:br/>
        <w:t xml:space="preserve">        -&gt; final experience configuration</w:t>
      </w:r>
    </w:p>
    <w:p>
      <w:r>
        <w:rPr>
          <w:rFonts w:ascii="Liberation Sans" w:hAnsi="Liberation Sans" w:eastAsia="Liberation Sans"/>
          <w:sz w:val="21"/>
        </w:rPr>
        <w:t>Patent evidence is evidence of claimed architecture/IP, not proof that every described capability is deployed exactly as written.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10.7 Braze / OfferFit: factorizing a huge action space</w:t>
      </w:r>
    </w:p>
    <w:p>
      <w:r>
        <w:rPr>
          <w:rFonts w:ascii="Liberation Sans" w:hAnsi="Liberation Sans" w:eastAsia="Liberation Sans"/>
          <w:sz w:val="21"/>
        </w:rPr>
        <w:t xml:space="preserve">BrazeAI Decisioning Studio, which incorporates OfferFit technology, describes a </w:t>
      </w:r>
      <w:r>
        <w:rPr>
          <w:rFonts w:ascii="Liberation Sans" w:hAnsi="Liberation Sans" w:eastAsia="Liberation Sans"/>
          <w:b/>
          <w:sz w:val="21"/>
        </w:rPr>
        <w:t>community of bandits</w:t>
      </w:r>
      <w:r>
        <w:rPr>
          <w:rFonts w:ascii="Liberation Sans" w:hAnsi="Liberation Sans" w:eastAsia="Liberation Sans"/>
          <w:sz w:val="21"/>
        </w:rPr>
        <w:t xml:space="preserve"> approach. Instead of one monolithic contextual bandit over the Cartesian product of every choice, the action space is partitioned by dimension.</w:t>
      </w:r>
    </w:p>
    <w:p>
      <w:r>
        <w:rPr>
          <w:rFonts w:ascii="Liberation Sans" w:hAnsi="Liberation Sans" w:eastAsia="Liberation Sans"/>
          <w:sz w:val="21"/>
        </w:rPr>
        <w:t>Example lifecycle-marketing sequence: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CHANNEL</w:t>
        <w:br/>
        <w:t xml:space="preserve">   -&gt; OFFER</w:t>
        <w:br/>
        <w:t xml:space="preserve">      -&gt; TIME</w:t>
      </w:r>
    </w:p>
    <w:p>
      <w:r>
        <w:rPr>
          <w:rFonts w:ascii="Liberation Sans" w:hAnsi="Liberation Sans" w:eastAsia="Liberation Sans"/>
          <w:sz w:val="21"/>
        </w:rPr>
        <w:t>The output of an earlier decision becomes context for the next dimension. Braze describes multiple model complexities including multi-armed, elastic-net contextual, and gradient-boosting bandits, plus meta-bandit selection.</w:t>
      </w:r>
    </w:p>
    <w:p>
      <w:r>
        <w:rPr>
          <w:rFonts w:ascii="Liberation Sans" w:hAnsi="Liberation Sans" w:eastAsia="Liberation Sans"/>
          <w:sz w:val="21"/>
        </w:rPr>
        <w:t>For game monetization, the equivalent factorized policy is: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SHOULD_ACT?</w:t>
        <w:br/>
        <w:t xml:space="preserve">   -&gt; MODE: FREE / IAA / IAP / GAMEPLAY</w:t>
        <w:br/>
        <w:t xml:space="preserve">      -&gt; FORMAT OR OFFER FAMILY</w:t>
        <w:br/>
        <w:t xml:space="preserve">         -&gt; VALUE / PRICE / REWARD</w:t>
        <w:br/>
        <w:t xml:space="preserve">            -&gt; PLACEMENT</w:t>
        <w:br/>
        <w:t xml:space="preserve">               -&gt; CREATIVE</w:t>
        <w:br/>
        <w:t xml:space="preserve">                  -&gt; TIMING / FREQUENCY</w:t>
      </w:r>
    </w:p>
    <w:p>
      <w:r>
        <w:rPr>
          <w:rFonts w:ascii="Liberation Sans" w:hAnsi="Liberation Sans" w:eastAsia="Liberation Sans"/>
          <w:sz w:val="21"/>
        </w:rPr>
        <w:t>This reduces sample complexity compared with treating every combination as an independent arm.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10.8 Model complexity should depend on data maturity</w:t>
      </w:r>
    </w:p>
    <w:p>
      <w:r>
        <w:rPr>
          <w:rFonts w:ascii="Liberation Sans" w:hAnsi="Liberation Sans" w:eastAsia="Liberation Sans"/>
          <w:sz w:val="21"/>
        </w:rPr>
        <w:t>A practical maturity router: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86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Product/data stage</w:t>
            </w:r>
          </w:p>
        </w:tc>
        <w:tc>
          <w:tcPr>
            <w:tcW w:type="dxa" w:w="486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Recommended policy complexity</w:t>
            </w:r>
          </w:p>
        </w:tc>
      </w:tr>
      <w:tr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New title / low traffic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Rules + Bayesian priors / simple MAB</w:t>
            </w:r>
          </w:p>
        </w:tc>
      </w:tr>
      <w:tr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Growing title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Linear or elastic-net contextual bandit</w:t>
            </w:r>
          </w:p>
        </w:tc>
      </w:tr>
      <w:tr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Mature title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Tree/GBM contextual policy + causal models</w:t>
            </w:r>
          </w:p>
        </w:tc>
      </w:tr>
      <w:tr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High-volume mature title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Uplift bandit / belief-state policy / POMDP</w:t>
            </w:r>
          </w:p>
        </w:tc>
      </w:tr>
      <w:tr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Very high scale with robust experimentation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Sequential policy / constrained RL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  <w:sz w:val="21"/>
        </w:rPr>
        <w:t>The central rule is to match model flexibility to evidence volume and risk. More complex models can overfit sparse player contexts.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10.9 Starter-pack bandit evidence: metadata is not enough</w:t>
      </w:r>
    </w:p>
    <w:p>
      <w:r>
        <w:rPr>
          <w:rFonts w:ascii="Liberation Sans" w:hAnsi="Liberation Sans" w:eastAsia="Liberation Sans"/>
          <w:sz w:val="21"/>
        </w:rPr>
        <w:t xml:space="preserve">The IEEE CoG 2024 paper </w:t>
      </w:r>
      <w:r>
        <w:rPr>
          <w:rFonts w:ascii="Liberation Sans" w:hAnsi="Liberation Sans" w:eastAsia="Liberation Sans"/>
          <w:b/>
          <w:sz w:val="21"/>
        </w:rPr>
        <w:t>Exploratory Bandit Experiments with Starter Packs in a Free-to-Play Mobile Game</w:t>
      </w:r>
      <w:r>
        <w:rPr>
          <w:rFonts w:ascii="Liberation Sans" w:hAnsi="Liberation Sans" w:eastAsia="Liberation Sans"/>
          <w:sz w:val="21"/>
        </w:rPr>
        <w:t xml:space="preserve"> is relevant because it tests online bandit personalization for starter-pack offers and addresses cold start with business-expert priors.</w:t>
      </w:r>
    </w:p>
    <w:p>
      <w:r>
        <w:rPr>
          <w:rFonts w:ascii="Liberation Sans" w:hAnsi="Liberation Sans" w:eastAsia="Liberation Sans"/>
          <w:sz w:val="21"/>
        </w:rPr>
        <w:t xml:space="preserve">A key lesson from the study is that shallow context such as </w:t>
      </w:r>
      <w:r>
        <w:rPr>
          <w:rFonts w:ascii="Liberation Sans" w:hAnsi="Liberation Sans" w:eastAsia="Liberation Sans"/>
          <w:b/>
          <w:sz w:val="21"/>
        </w:rPr>
        <w:t>country and device</w:t>
      </w:r>
      <w:r>
        <w:rPr>
          <w:rFonts w:ascii="Liberation Sans" w:hAnsi="Liberation Sans" w:eastAsia="Liberation Sans"/>
          <w:sz w:val="21"/>
        </w:rPr>
        <w:t xml:space="preserve"> did not provide enough personalization signal. This supports prioritizing behavioral and temporal trajectories over metadata-only segmentation.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10.10 Five-layer player state model</w:t>
      </w:r>
    </w:p>
    <w:p>
      <w:r>
        <w:rPr>
          <w:rFonts w:ascii="Liberation Sans" w:hAnsi="Liberation Sans" w:eastAsia="Liberation Sans"/>
          <w:sz w:val="21"/>
        </w:rPr>
        <w:t>The updated Player Intelligence model should separate five layers: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Layer</w:t>
            </w:r>
          </w:p>
        </w:tc>
        <w:tc>
          <w:tcPr>
            <w:tcW w:type="dxa" w:w="384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Question</w:t>
            </w:r>
          </w:p>
        </w:tc>
        <w:tc>
          <w:tcPr>
            <w:tcW w:type="dxa" w:w="415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Examples</w:t>
            </w:r>
          </w:p>
        </w:tc>
      </w:tr>
      <w:tr>
        <w:tc>
          <w:tcPr>
            <w:tcW w:type="dxa" w:w="1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Observable state</w:t>
            </w:r>
          </w:p>
        </w:tc>
        <w:tc>
          <w:tcPr>
            <w:tcW w:type="dxa" w:w="3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Where is the user now?</w:t>
            </w:r>
          </w:p>
        </w:tc>
        <w:tc>
          <w:tcPr>
            <w:tcW w:type="dxa" w:w="41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level, balance, session length</w:t>
            </w:r>
          </w:p>
        </w:tc>
      </w:tr>
      <w:tr>
        <w:tc>
          <w:tcPr>
            <w:tcW w:type="dxa" w:w="1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Temporal dynamics</w:t>
            </w:r>
          </w:p>
        </w:tc>
        <w:tc>
          <w:tcPr>
            <w:tcW w:type="dxa" w:w="3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How is the user changing?</w:t>
            </w:r>
          </w:p>
        </w:tc>
        <w:tc>
          <w:tcPr>
            <w:tcW w:type="dxa" w:w="41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fail acceleration, currency burn velocity</w:t>
            </w:r>
          </w:p>
        </w:tc>
      </w:tr>
      <w:tr>
        <w:tc>
          <w:tcPr>
            <w:tcW w:type="dxa" w:w="1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Latent traits</w:t>
            </w:r>
          </w:p>
        </w:tc>
        <w:tc>
          <w:tcPr>
            <w:tcW w:type="dxa" w:w="3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What stable/slow-moving type are they?</w:t>
            </w:r>
          </w:p>
        </w:tc>
        <w:tc>
          <w:tcPr>
            <w:tcW w:type="dxa" w:w="41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skill, patience, ad tolerance</w:t>
            </w:r>
          </w:p>
        </w:tc>
      </w:tr>
      <w:tr>
        <w:tc>
          <w:tcPr>
            <w:tcW w:type="dxa" w:w="1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Intent state</w:t>
            </w:r>
          </w:p>
        </w:tc>
        <w:tc>
          <w:tcPr>
            <w:tcW w:type="dxa" w:w="3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What are they likely trying to do now?</w:t>
            </w:r>
          </w:p>
        </w:tc>
        <w:tc>
          <w:tcPr>
            <w:tcW w:type="dxa" w:w="41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buy readiness, quit risk, rescue need</w:t>
            </w:r>
          </w:p>
        </w:tc>
      </w:tr>
      <w:tr>
        <w:tc>
          <w:tcPr>
            <w:tcW w:type="dxa" w:w="1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Causal response</w:t>
            </w:r>
          </w:p>
        </w:tc>
        <w:tc>
          <w:tcPr>
            <w:tcW w:type="dxa" w:w="3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How will an intervention change them?</w:t>
            </w:r>
          </w:p>
        </w:tc>
        <w:tc>
          <w:tcPr>
            <w:tcW w:type="dxa" w:w="41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IAP uplift, ad uplift, churn effect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  <w:sz w:val="21"/>
        </w:rPr>
        <w:t>Candidate latent traits to estimate: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skill</w:t>
        <w:br/>
        <w:t>patience</w:t>
        <w:br/>
        <w:t>friction_tolerance</w:t>
        <w:br/>
        <w:t>reward_sensitivity</w:t>
        <w:br/>
        <w:t>ad_tolerance</w:t>
        <w:br/>
        <w:t>ad_fatigue</w:t>
        <w:br/>
        <w:t>price_sensitivity</w:t>
        <w:br/>
        <w:t>discount_conditioning</w:t>
        <w:br/>
        <w:t>purchase_intent</w:t>
        <w:br/>
        <w:t>churn_vulnerability</w:t>
        <w:br/>
        <w:t>power_affinity</w:t>
        <w:br/>
        <w:t>convenience_affinity</w:t>
        <w:br/>
        <w:t>cosmetic_affinity</w:t>
        <w:br/>
        <w:t>novelty_seeking</w:t>
        <w:br/>
        <w:t>strategic_waiting_behavior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10.11 Slate optimization for stores and offer surfaces</w:t>
      </w:r>
    </w:p>
    <w:p>
      <w:r>
        <w:rPr>
          <w:rFonts w:ascii="Liberation Sans" w:hAnsi="Liberation Sans" w:eastAsia="Liberation Sans"/>
          <w:sz w:val="21"/>
        </w:rPr>
        <w:t>If the store shows multiple offers at once, the action is not one product but an ordered slate:</w:t>
      </w:r>
    </w:p>
    <w:p>
      <w:r>
        <w:rPr>
          <w:rFonts w:ascii="Liberation Mono" w:hAnsi="Liberation Mono" w:eastAsia="Liberation Mono"/>
          <w:sz w:val="18"/>
        </w:rPr>
        <w:t>a = [Offer_1, Offer_2, ..., Offer_K]</w:t>
      </w:r>
    </w:p>
    <w:p>
      <w:r>
        <w:rPr>
          <w:rFonts w:ascii="Liberation Sans" w:hAnsi="Liberation Sans" w:eastAsia="Liberation Sans"/>
          <w:sz w:val="21"/>
        </w:rPr>
        <w:t>The system then needs to model: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position bias;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attention probability;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substitution;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complementarity;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diversity;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fatigue from repeated products.</w:t>
      </w:r>
    </w:p>
    <w:p>
      <w:r>
        <w:rPr>
          <w:rFonts w:ascii="Liberation Sans" w:hAnsi="Liberation Sans" w:eastAsia="Liberation Sans"/>
          <w:sz w:val="21"/>
        </w:rPr>
        <w:t>Recommended serving pipeline: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candidate generation</w:t>
        <w:br/>
        <w:t xml:space="preserve">    -&gt; eligibility / guardrail filter</w:t>
        <w:br/>
        <w:t xml:space="preserve">    -&gt; offer scoring</w:t>
        <w:br/>
        <w:t xml:space="preserve">    -&gt; slate optimization</w:t>
        <w:br/>
        <w:t xml:space="preserve">    -&gt; presentation decision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10.12 Off-policy evaluation is a day-one data requirement</w:t>
      </w:r>
    </w:p>
    <w:p>
      <w:r>
        <w:rPr>
          <w:rFonts w:ascii="Liberation Sans" w:hAnsi="Liberation Sans" w:eastAsia="Liberation Sans"/>
          <w:b/>
          <w:sz w:val="21"/>
        </w:rPr>
        <w:t>Open Bandit Dataset and Pipeline</w:t>
      </w:r>
      <w:r>
        <w:rPr>
          <w:rFonts w:ascii="Liberation Sans" w:hAnsi="Liberation Sans" w:eastAsia="Liberation Sans"/>
          <w:sz w:val="21"/>
        </w:rPr>
        <w:t xml:space="preserve"> formalizes off-policy evaluation (OPE): estimating how a hypothetical policy would perform using logs generated by another policy.</w:t>
      </w:r>
    </w:p>
    <w:p>
      <w:r>
        <w:rPr>
          <w:rFonts w:ascii="Liberation Sans" w:hAnsi="Liberation Sans" w:eastAsia="Liberation Sans"/>
          <w:sz w:val="21"/>
        </w:rPr>
        <w:t>For future OPE, every production decision should log: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>decision_id</w:t>
        <w:br/>
        <w:t>player_id</w:t>
        <w:br/>
        <w:t>timestamp</w:t>
        <w:br/>
        <w:t>policy_version</w:t>
        <w:br/>
        <w:t>context / feature snapshot</w:t>
        <w:br/>
        <w:t>candidate_actions</w:t>
        <w:br/>
        <w:t>selected_action</w:t>
        <w:br/>
        <w:t>propensity / probability_of_selected_action</w:t>
        <w:br/>
        <w:t>guardrails_applied</w:t>
        <w:br/>
        <w:t>exposure</w:t>
        <w:br/>
        <w:t>immediate_reward</w:t>
        <w:br/>
        <w:t>future_outcomes</w:t>
      </w:r>
    </w:p>
    <w:p>
      <w:r>
        <w:rPr>
          <w:rFonts w:ascii="Liberation Sans" w:hAnsi="Liberation Sans" w:eastAsia="Liberation Sans"/>
          <w:sz w:val="21"/>
        </w:rPr>
        <w:t>The logged action propensity is especially important for estimators such as inverse propensity scoring and doubly robust evaluation.</w:t>
      </w:r>
    </w:p>
    <w:p>
      <w:r>
        <w:rPr>
          <w:rFonts w:ascii="Liberation Sans" w:hAnsi="Liberation Sans" w:eastAsia="Liberation Sans"/>
          <w:sz w:val="21"/>
        </w:rPr>
        <w:t xml:space="preserve">This means </w:t>
      </w:r>
      <w:r>
        <w:rPr>
          <w:rFonts w:ascii="Liberation Sans" w:hAnsi="Liberation Sans" w:eastAsia="Liberation Sans"/>
          <w:b/>
          <w:sz w:val="21"/>
        </w:rPr>
        <w:t>Decision Logging must be designed before ML sophistication</w:t>
      </w:r>
      <w:r>
        <w:rPr>
          <w:rFonts w:ascii="Liberation Sans" w:hAnsi="Liberation Sans" w:eastAsia="Liberation Sans"/>
          <w:sz w:val="21"/>
        </w:rPr>
        <w:t>, even when the first policy is rule-based.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10.13 Updated reference architecture</w:t>
      </w:r>
    </w:p>
    <w:p>
      <w:pPr>
        <w:pStyle w:val="CodeBlock"/>
        <w:shd w:fill="F4F4F4"/>
      </w:pPr>
      <w:r>
        <w:rPr>
          <w:rFonts w:ascii="Liberation Mono" w:hAnsi="Liberation Mono" w:eastAsia="Liberation Mono"/>
          <w:color w:val="2D2D2D"/>
          <w:sz w:val="17"/>
        </w:rPr>
        <w:t xml:space="preserve">                            PLAYER</w:t>
        <w:br/>
        <w:t xml:space="preserve">                               |</w:t>
        <w:br/>
        <w:t xml:space="preserve">                               v</w:t>
        <w:br/>
        <w:t xml:space="preserve">                         EVENT STREAM</w:t>
        <w:br/>
        <w:t xml:space="preserve">                               |</w:t>
        <w:br/>
        <w:t xml:space="preserve">                               v</w:t>
        <w:br/>
        <w:t xml:space="preserve">                         PLAYER MEMORY</w:t>
        <w:br/>
        <w:t xml:space="preserve">                    full behavioral trajectory</w:t>
        <w:br/>
        <w:t xml:space="preserve">                               |</w:t>
        <w:br/>
        <w:t xml:space="preserve">              +----------------+----------------+</w:t>
        <w:br/>
        <w:t xml:space="preserve">              |                |                |</w:t>
        <w:br/>
        <w:t xml:space="preserve">              v                v                v</w:t>
        <w:br/>
        <w:t xml:space="preserve">          LONG TERM        SHORT TERM       SEQUENCE</w:t>
        <w:br/>
        <w:t xml:space="preserve">              +----------------+----------------+</w:t>
        <w:br/>
        <w:t xml:space="preserve">                               |</w:t>
        <w:br/>
        <w:t xml:space="preserve">                               v</w:t>
        <w:br/>
        <w:t xml:space="preserve">                         STATE ENCODER</w:t>
        <w:br/>
        <w:t xml:space="preserve">                               |</w:t>
        <w:br/>
        <w:t xml:space="preserve">                               v</w:t>
        <w:br/>
        <w:t xml:space="preserve">                         BELIEF ENGINE</w:t>
        <w:br/>
        <w:t xml:space="preserve">                    latent player-state posterior</w:t>
        <w:br/>
        <w:t xml:space="preserve">                               |</w:t>
        <w:br/>
        <w:t xml:space="preserve">          +--------------------+--------------------+</w:t>
        <w:br/>
        <w:t xml:space="preserve">          |                    |                    |</w:t>
        <w:br/>
        <w:t xml:space="preserve">          v                    v                    v</w:t>
        <w:br/>
        <w:t xml:space="preserve">       SKILL            AD / IAP TOLERANCE       CHURN / INTENT</w:t>
        <w:br/>
        <w:t xml:space="preserve">                               |</w:t>
        <w:br/>
        <w:t xml:space="preserve">                               v</w:t>
        <w:br/>
        <w:t xml:space="preserve">                      OPPORTUNITY DETECTOR</w:t>
        <w:br/>
        <w:t xml:space="preserve">                               |</w:t>
        <w:br/>
        <w:t xml:space="preserve">                         SHOULD ACT?</w:t>
        <w:br/>
        <w:t xml:space="preserve">                         /         \</w:t>
        <w:br/>
        <w:t xml:space="preserve">                       NO          YES</w:t>
        <w:br/>
        <w:t xml:space="preserve">                       |            |</w:t>
        <w:br/>
        <w:t xml:space="preserve">                       v            v</w:t>
        <w:br/>
        <w:t xml:space="preserve">                    NOTHING     ACTION ROUTER</w:t>
        <w:br/>
        <w:t xml:space="preserve">                                     |</w:t>
        <w:br/>
        <w:t xml:space="preserve">                    +----------------+----------------+</w:t>
        <w:br/>
        <w:t xml:space="preserve">                    |                |                |</w:t>
        <w:br/>
        <w:t xml:space="preserve">                    v                v                v</w:t>
        <w:br/>
        <w:t xml:space="preserve">                 GAMEPLAY           IAA              IAP</w:t>
        <w:br/>
        <w:t xml:space="preserve">                    |                |                |</w:t>
        <w:br/>
        <w:t xml:space="preserve">             difficulty         rewarded         offer/bundle</w:t>
        <w:br/>
        <w:t xml:space="preserve">             reward/economy     interstitial     value/price</w:t>
        <w:br/>
        <w:t xml:space="preserve">                    +----------------+----------------+</w:t>
        <w:br/>
        <w:t xml:space="preserve">                                     |</w:t>
        <w:br/>
        <w:t xml:space="preserve">                                     v</w:t>
        <w:br/>
        <w:t xml:space="preserve">                              CAUSAL VALUE MODEL</w:t>
        <w:br/>
        <w:t xml:space="preserve">                             incremental LTV effects</w:t>
        <w:br/>
        <w:t xml:space="preserve">                                     |</w:t>
        <w:br/>
        <w:t xml:space="preserve">                                     v</w:t>
        <w:br/>
        <w:t xml:space="preserve">                              FACTORIZED POLICY</w:t>
        <w:br/>
        <w:t xml:space="preserve">                                     |</w:t>
        <w:br/>
        <w:t xml:space="preserve">                                     v</w:t>
        <w:br/>
        <w:t xml:space="preserve">                                 GUARDRAILS</w:t>
        <w:br/>
        <w:t xml:space="preserve">                                     |</w:t>
        <w:br/>
        <w:t xml:space="preserve">                                     v</w:t>
        <w:br/>
        <w:t xml:space="preserve">                              EXPERIENCE CONFIG</w:t>
        <w:br/>
        <w:t xml:space="preserve">                                     |</w:t>
        <w:br/>
        <w:t xml:space="preserve">                                     v</w:t>
        <w:br/>
        <w:t xml:space="preserve">                                  RESPONSE</w:t>
        <w:br/>
        <w:t xml:space="preserve">                                     |</w:t>
        <w:br/>
        <w:t xml:space="preserve">                                     v</w:t>
        <w:br/>
        <w:t xml:space="preserve">                           UPDATE BELIEF + POLICY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10.14 Separate Experience Control Plane</w:t>
      </w:r>
    </w:p>
    <w:p>
      <w:r>
        <w:rPr>
          <w:rFonts w:ascii="Liberation Sans" w:hAnsi="Liberation Sans" w:eastAsia="Liberation Sans"/>
          <w:sz w:val="21"/>
        </w:rPr>
        <w:t>The target platform should separate intelligence from execution/configuration.</w:t>
      </w:r>
    </w:p>
    <w:p>
      <w:r>
        <w:rPr>
          <w:rFonts w:ascii="Liberation Sans" w:hAnsi="Liberation Sans" w:eastAsia="Liberation Sans"/>
          <w:b/>
          <w:sz w:val="21"/>
        </w:rPr>
        <w:t>Player Decision Brain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state inference;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propensity / timing;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causal response estimation;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action ranking;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sequential planning.</w:t>
      </w:r>
    </w:p>
    <w:p>
      <w:r>
        <w:rPr>
          <w:rFonts w:ascii="Liberation Sans" w:hAnsi="Liberation Sans" w:eastAsia="Liberation Sans"/>
          <w:b/>
          <w:sz w:val="21"/>
        </w:rPr>
        <w:t>Experience Control Plane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remote configuration;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policy versioning;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rollout and kill switch;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experiment assignment;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patch overlays;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conflict detection;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shadow policy;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audit logs.</w:t>
      </w:r>
    </w:p>
    <w:p>
      <w:r>
        <w:rPr>
          <w:rFonts w:ascii="Liberation Sans" w:hAnsi="Liberation Sans" w:eastAsia="Liberation Sans"/>
          <w:sz w:val="21"/>
        </w:rPr>
        <w:t>This separation makes the system safer to operate and enables human override.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10.15 Evidence hierarchy for this expansion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5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Source</w:t>
            </w:r>
          </w:p>
        </w:tc>
        <w:tc>
          <w:tcPr>
            <w:tcW w:type="dxa" w:w="358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Evidence type</w:t>
            </w:r>
          </w:p>
        </w:tc>
        <w:tc>
          <w:tcPr>
            <w:tcW w:type="dxa" w:w="358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8375A"/>
              </w:rPr>
            </w:r>
            <w:r>
              <w:rPr>
                <w:rFonts w:ascii="Liberation Sans" w:hAnsi="Liberation Sans" w:eastAsia="Liberation Sans"/>
                <w:b/>
                <w:color w:val="18375A"/>
                <w:sz w:val="18"/>
              </w:rPr>
              <w:t>Interpretation strength</w:t>
            </w:r>
          </w:p>
        </w:tc>
      </w:tr>
      <w:tr>
        <w:tc>
          <w:tcPr>
            <w:tcW w:type="dxa" w:w="25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Tencent/HKU Monetization Agent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Large randomized production experiments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Very high</w:t>
            </w:r>
          </w:p>
        </w:tc>
      </w:tr>
      <w:tr>
        <w:tc>
          <w:tcPr>
            <w:tcW w:type="dxa" w:w="25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Mobile puzzle difficulty paper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Peer-reviewed structural model/counterfactual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High for mechanism, not live uplift</w:t>
            </w:r>
          </w:p>
        </w:tc>
      </w:tr>
      <w:tr>
        <w:tc>
          <w:tcPr>
            <w:tcW w:type="dxa" w:w="25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Starter-pack bandit paper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Academic/online experimentation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High-moderate</w:t>
            </w:r>
          </w:p>
        </w:tc>
      </w:tr>
      <w:tr>
        <w:tc>
          <w:tcPr>
            <w:tcW w:type="dxa" w:w="25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Playtika patents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Patent applications / architecture claims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Moderate architectural evidence</w:t>
            </w:r>
          </w:p>
        </w:tc>
      </w:tr>
      <w:tr>
        <w:tc>
          <w:tcPr>
            <w:tcW w:type="dxa" w:w="25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Braze/OfferFit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Primary vendor technical documentation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Moderate-high for system design, vendor-reported</w:t>
            </w:r>
          </w:p>
        </w:tc>
      </w:tr>
      <w:tr>
        <w:tc>
          <w:tcPr>
            <w:tcW w:type="dxa" w:w="25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Open Bandit Pipeline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Academic benchmark/tooling</w:t>
            </w:r>
          </w:p>
        </w:tc>
        <w:tc>
          <w:tcPr>
            <w:tcW w:type="dxa" w:w="35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Liberation Sans" w:hAnsi="Liberation Sans" w:eastAsia="Liberation Sans"/>
                <w:sz w:val="18"/>
              </w:rPr>
              <w:t>High for OPE methodology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10.16 Research expansion source additions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Tencent/HKU Monetization Agent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AAMAS 2026 extended abstract:</w:t>
      </w:r>
      <w:r>
        <w:rPr>
          <w:rFonts w:ascii="Liberation Sans" w:hAnsi="Liberation Sans" w:eastAsia="Liberation Sans"/>
          <w:sz w:val="21"/>
        </w:rPr>
        <w:t xml:space="preserve"> https://www.ifaamas.org/Proceedings/aamas2026/pdfs/WOQF1299.pdf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Full paper referenced by the abstract:</w:t>
      </w:r>
      <w:r>
        <w:rPr>
          <w:rFonts w:ascii="Liberation Sans" w:hAnsi="Liberation Sans" w:eastAsia="Liberation Sans"/>
          <w:sz w:val="21"/>
        </w:rPr>
        <w:t xml:space="preserve"> https://ssrn.com/abstract=6137709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Personalized mobile puzzle difficulty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ScienceDirect:</w:t>
      </w:r>
      <w:r>
        <w:rPr>
          <w:rFonts w:ascii="Liberation Sans" w:hAnsi="Liberation Sans" w:eastAsia="Liberation Sans"/>
          <w:sz w:val="21"/>
        </w:rPr>
        <w:t xml:space="preserve"> https://www.sciencedirect.com/science/article/pii/S0167718724000833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DOI:</w:t>
      </w:r>
      <w:r>
        <w:rPr>
          <w:rFonts w:ascii="Liberation Sans" w:hAnsi="Liberation Sans" w:eastAsia="Liberation Sans"/>
          <w:sz w:val="21"/>
        </w:rPr>
        <w:t xml:space="preserve"> https://doi.org/10.1016/j.ijindorg.2024.103128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University of Bristol record:</w:t>
      </w:r>
      <w:r>
        <w:rPr>
          <w:rFonts w:ascii="Liberation Sans" w:hAnsi="Liberation Sans" w:eastAsia="Liberation Sans"/>
          <w:sz w:val="21"/>
        </w:rPr>
        <w:t xml:space="preserve"> https://research-information.bris.ac.uk/en/publications/personalized-content-engagement-and-monetization-in-a-mobile-puzz/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Playtika experience-control patents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US20260131248 - Varying Gaming Experience Using Group Segmentation:</w:t>
      </w:r>
      <w:r>
        <w:rPr>
          <w:rFonts w:ascii="Liberation Sans" w:hAnsi="Liberation Sans" w:eastAsia="Liberation Sans"/>
          <w:sz w:val="21"/>
        </w:rPr>
        <w:t xml:space="preserve"> https://patents.justia.com/patent/20260131248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US20260131240 - Conflict Detection for Gaming Experience Patch Overlays:</w:t>
      </w:r>
      <w:r>
        <w:rPr>
          <w:rFonts w:ascii="Liberation Sans" w:hAnsi="Liberation Sans" w:eastAsia="Liberation Sans"/>
          <w:sz w:val="21"/>
        </w:rPr>
        <w:t xml:space="preserve"> https://patents.justia.com/patent/20260131240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Playtika patent index:</w:t>
      </w:r>
      <w:r>
        <w:rPr>
          <w:rFonts w:ascii="Liberation Sans" w:hAnsi="Liberation Sans" w:eastAsia="Liberation Sans"/>
          <w:sz w:val="21"/>
        </w:rPr>
        <w:t xml:space="preserve"> https://patents.justia.com/assignee/playtika-ltd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Braze / OfferFit AI decisioning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Braze - A Community of Bandits:</w:t>
      </w:r>
      <w:r>
        <w:rPr>
          <w:rFonts w:ascii="Liberation Sans" w:hAnsi="Liberation Sans" w:eastAsia="Liberation Sans"/>
          <w:sz w:val="21"/>
        </w:rPr>
        <w:t xml:space="preserve"> https://www.braze.com/resources/reports-and-guides/ai-decisioning-community-of-bandits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Braze - What Is OfferFit?:</w:t>
      </w:r>
      <w:r>
        <w:rPr>
          <w:rFonts w:ascii="Liberation Sans" w:hAnsi="Liberation Sans" w:eastAsia="Liberation Sans"/>
          <w:sz w:val="21"/>
        </w:rPr>
        <w:t xml:space="preserve"> https://www.braze.com/resources/articles/what-is-offerfit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Braze - Multivariate Testing to AI Decisioning:</w:t>
      </w:r>
      <w:r>
        <w:rPr>
          <w:rFonts w:ascii="Liberation Sans" w:hAnsi="Liberation Sans" w:eastAsia="Liberation Sans"/>
          <w:sz w:val="21"/>
        </w:rPr>
        <w:t xml:space="preserve"> https://www.braze.com/resources/articles/from-multivariant-test-to-ai-decisioning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Starter-pack bandit research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IEEE Xplore:</w:t>
      </w:r>
      <w:r>
        <w:rPr>
          <w:rFonts w:ascii="Liberation Sans" w:hAnsi="Liberation Sans" w:eastAsia="Liberation Sans"/>
          <w:sz w:val="21"/>
        </w:rPr>
        <w:t xml:space="preserve"> https://ieeexplore.ieee.org/document/10645582</w:t>
      </w:r>
    </w:p>
    <w:p>
      <w:pPr>
        <w:pStyle w:val="Heading3"/>
      </w:pPr>
      <w:r>
        <w:rPr>
          <w:rFonts w:ascii="Liberation Sans" w:hAnsi="Liberation Sans" w:eastAsia="Liberation Sans"/>
          <w:sz w:val="24"/>
        </w:rPr>
        <w:t>Off-policy evaluation</w:t>
      </w:r>
    </w:p>
    <w:p>
      <w:pPr>
        <w:pStyle w:val="ListBullet"/>
      </w:pPr>
      <w:r>
        <w:rPr>
          <w:rFonts w:ascii="Liberation Sans" w:hAnsi="Liberation Sans" w:eastAsia="Liberation Sans"/>
          <w:b/>
          <w:sz w:val="21"/>
        </w:rPr>
        <w:t>Open Bandit Dataset and Pipeline:</w:t>
      </w:r>
      <w:r>
        <w:rPr>
          <w:rFonts w:ascii="Liberation Sans" w:hAnsi="Liberation Sans" w:eastAsia="Liberation Sans"/>
          <w:sz w:val="21"/>
        </w:rPr>
        <w:t xml:space="preserve"> https://arxiv.org/abs/2008.07146</w:t>
      </w:r>
    </w:p>
    <w:p>
      <w:pPr>
        <w:pStyle w:val="Heading2"/>
      </w:pPr>
      <w:r>
        <w:rPr>
          <w:rFonts w:ascii="Liberation Sans" w:hAnsi="Liberation Sans" w:eastAsia="Liberation Sans"/>
          <w:sz w:val="29"/>
        </w:rPr>
        <w:t>10.17 Updated conclusion</w:t>
      </w:r>
    </w:p>
    <w:p>
      <w:r>
        <w:rPr>
          <w:rFonts w:ascii="Liberation Sans" w:hAnsi="Liberation Sans" w:eastAsia="Liberation Sans"/>
          <w:sz w:val="21"/>
        </w:rPr>
        <w:t xml:space="preserve">The most defensible target is no longer a collection of payer models, ad-frequency rules, and offer recommenders. It is a </w:t>
      </w:r>
      <w:r>
        <w:rPr>
          <w:rFonts w:ascii="Liberation Sans" w:hAnsi="Liberation Sans" w:eastAsia="Liberation Sans"/>
          <w:b/>
          <w:sz w:val="21"/>
        </w:rPr>
        <w:t>latent-state, causal, sequential Player Decision Platform</w:t>
      </w:r>
      <w:r>
        <w:rPr>
          <w:rFonts w:ascii="Liberation Sans" w:hAnsi="Liberation Sans" w:eastAsia="Liberation Sans"/>
          <w:sz w:val="21"/>
        </w:rPr>
        <w:t>.</w:t>
      </w:r>
    </w:p>
    <w:p>
      <w:r>
        <w:rPr>
          <w:rFonts w:ascii="Liberation Sans" w:hAnsi="Liberation Sans" w:eastAsia="Liberation Sans"/>
          <w:sz w:val="21"/>
        </w:rPr>
        <w:t>Seven intellectual cores define the platform: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Player Memory.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State Encoder and Belief Model.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Causal Response Models.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Opportunity Detection.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Factorized Action Policy.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Experience Control Plane.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Experimentation and Off-Policy Evaluation.</w:t>
      </w:r>
    </w:p>
    <w:p>
      <w:r>
        <w:rPr>
          <w:rFonts w:ascii="Liberation Sans" w:hAnsi="Liberation Sans" w:eastAsia="Liberation Sans"/>
          <w:sz w:val="21"/>
        </w:rPr>
        <w:t xml:space="preserve">The central product principle remains: </w:t>
      </w:r>
      <w:r>
        <w:rPr>
          <w:rFonts w:ascii="Liberation Sans" w:hAnsi="Liberation Sans" w:eastAsia="Liberation Sans"/>
          <w:b/>
          <w:sz w:val="21"/>
        </w:rPr>
        <w:t>NO_ACTION must always be a valid candidate</w:t>
      </w:r>
      <w:r>
        <w:rPr>
          <w:rFonts w:ascii="Liberation Sans" w:hAnsi="Liberation Sans" w:eastAsia="Liberation Sans"/>
          <w:sz w:val="21"/>
        </w:rPr>
        <w:t>. The system must learn not only which monetization experience to show, but when monetization should be suppressed to protect future value.</w:t>
      </w:r>
    </w:p>
    <w:p>
      <w:pPr>
        <w:spacing w:before="240"/>
      </w:pPr>
      <w:r>
        <w:rPr>
          <w:rFonts w:ascii="Liberation Sans" w:hAnsi="Liberation Sans" w:eastAsia="Liberation Sans"/>
          <w:i/>
          <w:color w:val="646464"/>
          <w:sz w:val="18"/>
        </w:rPr>
        <w:t>End of dossier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Liberation Sans" w:hAnsi="Liberation Sans" w:eastAsia="Liberation Sans"/>
        <w:color w:val="646464"/>
        <w:sz w:val="17"/>
      </w:rPr>
      <w:t xml:space="preserve">Player Decision Platform v2   |   </w:t>
    </w:r>
    <w:r>
      <w:rPr>
        <w:rFonts w:ascii="Liberation Sans" w:hAnsi="Liberation Sans" w:eastAsia="Liberation Sans"/>
        <w:color w:val="646464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75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65178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A3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8375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30" w:right="115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